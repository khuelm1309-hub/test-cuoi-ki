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A6267" w:rsidRDefault="00000000" w14:paraId="58DF2A2D" w14:textId="77777777">
      <w:pPr>
        <w:jc w:val="center"/>
      </w:pPr>
      <w:r>
        <w:rPr>
          <w:b/>
          <w:sz w:val="40"/>
        </w:rPr>
        <w:t>BÁO CÁO THỰC HÀNH HK1 – LỚP 12</w:t>
      </w:r>
      <w:r>
        <w:rPr>
          <w:b/>
          <w:sz w:val="40"/>
        </w:rPr>
        <w:br/>
      </w:r>
      <w:r>
        <w:rPr>
          <w:b/>
          <w:sz w:val="40"/>
        </w:rPr>
        <w:t>WEBSITE THEO MẪU W3.CSS (BAND TEMPLATE)</w:t>
      </w:r>
    </w:p>
    <w:p w:rsidR="005A6267" w:rsidRDefault="005A6267" w14:paraId="0461E8E0" w14:textId="77777777"/>
    <w:tbl>
      <w:tblPr>
        <w:tblW w:w="0" w:type="auto"/>
        <w:jc w:val="center"/>
        <w:tblLook w:val="04A0" w:firstRow="1" w:lastRow="0" w:firstColumn="1" w:lastColumn="0" w:noHBand="0" w:noVBand="1"/>
      </w:tblPr>
      <w:tblGrid>
        <w:gridCol w:w="4320"/>
        <w:gridCol w:w="4320"/>
      </w:tblGrid>
      <w:tr w:rsidR="005A6267" w:rsidTr="03EE6301" w14:paraId="7A896647" w14:textId="77777777">
        <w:trPr>
          <w:jc w:val="center"/>
        </w:trPr>
        <w:tc>
          <w:tcPr>
            <w:tcW w:w="4320" w:type="dxa"/>
            <w:tcMar/>
          </w:tcPr>
          <w:p w:rsidR="005A6267" w:rsidRDefault="00000000" w14:paraId="3B2F9BC3" w14:textId="77777777">
            <w:r>
              <w:t>Tên đề tài</w:t>
            </w:r>
          </w:p>
        </w:tc>
        <w:tc>
          <w:tcPr>
            <w:tcW w:w="4320" w:type="dxa"/>
            <w:tcMar/>
          </w:tcPr>
          <w:p w:rsidR="005A6267" w:rsidP="03EE6301" w:rsidRDefault="00000000" w14:paraId="2C775F22" w14:textId="33C1A417">
            <w:pPr>
              <w:pStyle w:val="Normal"/>
              <w:suppressLineNumbers w:val="0"/>
              <w:bidi w:val="0"/>
              <w:spacing w:before="0" w:beforeAutospacing="off" w:after="200" w:afterAutospacing="off" w:line="312" w:lineRule="auto"/>
              <w:ind w:left="0" w:right="0"/>
              <w:jc w:val="left"/>
            </w:pPr>
            <w:r w:rsidR="66CBDB0F">
              <w:rPr/>
              <w:t>Review Phim</w:t>
            </w:r>
          </w:p>
        </w:tc>
      </w:tr>
      <w:tr w:rsidR="005A6267" w:rsidTr="03EE6301" w14:paraId="717E5513" w14:textId="77777777">
        <w:trPr>
          <w:jc w:val="center"/>
        </w:trPr>
        <w:tc>
          <w:tcPr>
            <w:tcW w:w="4320" w:type="dxa"/>
            <w:tcMar/>
          </w:tcPr>
          <w:p w:rsidR="005A6267" w:rsidRDefault="00000000" w14:paraId="0425A436" w14:textId="77777777">
            <w:r>
              <w:t>Lớp</w:t>
            </w:r>
          </w:p>
        </w:tc>
        <w:tc>
          <w:tcPr>
            <w:tcW w:w="4320" w:type="dxa"/>
            <w:tcMar/>
          </w:tcPr>
          <w:p w:rsidR="005A6267" w:rsidRDefault="00000000" w14:paraId="33196D2E" w14:textId="763BE3ED">
            <w:r w:rsidR="3D40AF7E">
              <w:rPr/>
              <w:t>12F1</w:t>
            </w:r>
          </w:p>
        </w:tc>
      </w:tr>
      <w:tr w:rsidR="005A6267" w:rsidTr="03EE6301" w14:paraId="1A6EA289" w14:textId="77777777">
        <w:trPr>
          <w:jc w:val="center"/>
        </w:trPr>
        <w:tc>
          <w:tcPr>
            <w:tcW w:w="4320" w:type="dxa"/>
            <w:tcMar/>
          </w:tcPr>
          <w:p w:rsidR="005A6267" w:rsidRDefault="00000000" w14:paraId="1692B22A" w14:textId="77777777">
            <w:r>
              <w:t>Nhóm (2 HS)</w:t>
            </w:r>
          </w:p>
        </w:tc>
        <w:tc>
          <w:tcPr>
            <w:tcW w:w="4320" w:type="dxa"/>
            <w:tcMar/>
          </w:tcPr>
          <w:p w:rsidR="005A6267" w:rsidP="03EE6301" w:rsidRDefault="00000000" w14:paraId="372DA542" w14:textId="60182EB4">
            <w:pPr>
              <w:pStyle w:val="Normal"/>
              <w:suppressLineNumbers w:val="0"/>
              <w:bidi w:val="0"/>
              <w:spacing w:before="0" w:beforeAutospacing="off" w:after="200" w:afterAutospacing="off" w:line="312" w:lineRule="auto"/>
              <w:ind w:left="0" w:right="0"/>
              <w:jc w:val="left"/>
            </w:pPr>
            <w:r w:rsidR="25C59046">
              <w:rPr/>
              <w:t>Nguyễn Phạm Khánh Ngân F04 1906169</w:t>
            </w:r>
          </w:p>
          <w:p w:rsidR="005A6267" w:rsidP="03EE6301" w:rsidRDefault="00000000" w14:paraId="14C9BD44" w14:textId="00929D5F">
            <w:pPr>
              <w:pStyle w:val="Normal"/>
              <w:suppressLineNumbers w:val="0"/>
              <w:bidi w:val="0"/>
              <w:spacing w:before="0" w:beforeAutospacing="off" w:after="200" w:afterAutospacing="off" w:line="312" w:lineRule="auto"/>
              <w:ind w:left="0" w:right="0"/>
              <w:jc w:val="left"/>
            </w:pPr>
            <w:r w:rsidR="25C59046">
              <w:rPr/>
              <w:t>Lưu Minh Khuê F03 1906124</w:t>
            </w:r>
          </w:p>
        </w:tc>
      </w:tr>
      <w:tr w:rsidR="005A6267" w:rsidTr="03EE6301" w14:paraId="69813749" w14:textId="77777777">
        <w:trPr>
          <w:jc w:val="center"/>
        </w:trPr>
        <w:tc>
          <w:tcPr>
            <w:tcW w:w="4320" w:type="dxa"/>
            <w:tcMar/>
          </w:tcPr>
          <w:p w:rsidR="005A6267" w:rsidRDefault="00000000" w14:paraId="215E2A87" w14:textId="77777777">
            <w:r>
              <w:t>Chủ đề</w:t>
            </w:r>
          </w:p>
        </w:tc>
        <w:tc>
          <w:tcPr>
            <w:tcW w:w="4320" w:type="dxa"/>
            <w:tcMar/>
          </w:tcPr>
          <w:p w:rsidR="005A6267" w:rsidP="03EE6301" w:rsidRDefault="00000000" w14:paraId="34923ED5" w14:textId="08A4A9CF">
            <w:pPr>
              <w:pStyle w:val="Normal"/>
              <w:suppressLineNumbers w:val="0"/>
              <w:bidi w:val="0"/>
              <w:spacing w:before="0" w:beforeAutospacing="off" w:after="200" w:afterAutospacing="off" w:line="312" w:lineRule="auto"/>
              <w:ind w:left="0" w:right="0"/>
              <w:jc w:val="left"/>
            </w:pPr>
            <w:r w:rsidR="3AC180BF">
              <w:rPr/>
              <w:t>Review Phim</w:t>
            </w:r>
          </w:p>
        </w:tc>
      </w:tr>
      <w:tr w:rsidR="005A6267" w:rsidTr="03EE6301" w14:paraId="1A541DC3" w14:textId="77777777">
        <w:trPr>
          <w:jc w:val="center"/>
        </w:trPr>
        <w:tc>
          <w:tcPr>
            <w:tcW w:w="4320" w:type="dxa"/>
            <w:tcMar/>
          </w:tcPr>
          <w:p w:rsidR="005A6267" w:rsidRDefault="00000000" w14:paraId="1D32D76B" w14:textId="77777777">
            <w:r>
              <w:t>Link GitHub Repo</w:t>
            </w:r>
          </w:p>
        </w:tc>
        <w:tc>
          <w:tcPr>
            <w:tcW w:w="4320" w:type="dxa"/>
            <w:tcMar/>
          </w:tcPr>
          <w:p w:rsidR="005A6267" w:rsidRDefault="00000000" w14:paraId="427EECED" w14:textId="77777777">
            <w:r>
              <w:t>[Dán URL repo]</w:t>
            </w:r>
          </w:p>
        </w:tc>
      </w:tr>
      <w:tr w:rsidR="005A6267" w:rsidTr="03EE6301" w14:paraId="571937A1" w14:textId="77777777">
        <w:trPr>
          <w:jc w:val="center"/>
        </w:trPr>
        <w:tc>
          <w:tcPr>
            <w:tcW w:w="4320" w:type="dxa"/>
            <w:tcMar/>
          </w:tcPr>
          <w:p w:rsidR="005A6267" w:rsidRDefault="00000000" w14:paraId="28067744" w14:textId="77777777">
            <w:r>
              <w:t>Link GitHub Pages</w:t>
            </w:r>
          </w:p>
        </w:tc>
        <w:tc>
          <w:tcPr>
            <w:tcW w:w="4320" w:type="dxa"/>
            <w:tcMar/>
          </w:tcPr>
          <w:p w:rsidR="005A6267" w:rsidRDefault="00000000" w14:paraId="1B1A32BD" w14:textId="77777777">
            <w:r>
              <w:t>[Dán URL trang đã deploy]</w:t>
            </w:r>
          </w:p>
        </w:tc>
      </w:tr>
      <w:tr w:rsidR="005A6267" w:rsidTr="03EE6301" w14:paraId="51EED8A2" w14:textId="77777777">
        <w:trPr>
          <w:jc w:val="center"/>
        </w:trPr>
        <w:tc>
          <w:tcPr>
            <w:tcW w:w="4320" w:type="dxa"/>
            <w:tcMar/>
          </w:tcPr>
          <w:p w:rsidR="005A6267" w:rsidRDefault="00000000" w14:paraId="7D77F373" w14:textId="77777777">
            <w:r>
              <w:t>Ngày nộp</w:t>
            </w:r>
          </w:p>
        </w:tc>
        <w:tc>
          <w:tcPr>
            <w:tcW w:w="4320" w:type="dxa"/>
            <w:tcMar/>
          </w:tcPr>
          <w:p w:rsidR="005A6267" w:rsidRDefault="00000000" w14:paraId="7DC38C6B" w14:textId="77777777">
            <w:r>
              <w:t>[dd/mm/yyyy]</w:t>
            </w:r>
          </w:p>
        </w:tc>
      </w:tr>
    </w:tbl>
    <w:p w:rsidR="005A6267" w:rsidRDefault="005A6267" w14:paraId="52F9B11E" w14:textId="77777777"/>
    <w:p w:rsidR="005A6267" w:rsidRDefault="00000000" w14:paraId="500CA5D0" w14:textId="77777777">
      <w:pPr>
        <w:jc w:val="center"/>
      </w:pPr>
      <w:r>
        <w:t>Hướng dẫn: Điền đầy đủ thông tin trên. Sau trang bìa, bắt đầu nội dung theo mục lục dưới đây.</w:t>
      </w:r>
    </w:p>
    <w:p w:rsidR="005A6267" w:rsidRDefault="00000000" w14:paraId="1041F535" w14:textId="77777777">
      <w:r>
        <w:br w:type="page"/>
      </w:r>
    </w:p>
    <w:p w:rsidR="005A6267" w:rsidRDefault="00000000" w14:paraId="4D68A129" w14:textId="77777777">
      <w:r w:rsidRPr="03EE6301" w:rsidR="603BB73D">
        <w:rPr>
          <w:b w:val="1"/>
          <w:bCs w:val="1"/>
          <w:sz w:val="36"/>
          <w:szCs w:val="36"/>
        </w:rPr>
        <w:t>1) TÓM TẮT (≤150 TỪ)</w:t>
      </w:r>
    </w:p>
    <w:p w:rsidR="417D5939" w:rsidP="03EE6301" w:rsidRDefault="417D5939" w14:paraId="51E36EED" w14:textId="6978B1F2">
      <w:pPr>
        <w:pStyle w:val="Normal"/>
      </w:pPr>
      <w:r w:rsidRPr="03EE6301" w:rsidR="417D5939">
        <w:rPr>
          <w:rFonts w:ascii="Times New Roman" w:hAnsi="Times New Roman" w:eastAsia="Times New Roman" w:cs="Times New Roman"/>
          <w:noProof w:val="0"/>
          <w:sz w:val="24"/>
          <w:szCs w:val="24"/>
          <w:lang w:val="en-US"/>
        </w:rPr>
        <w:t>Mục tiêu của dự án là xây dựng một website review phim với giao diện đơn giản, dễ dùng và cập nhật nhanh các đánh giá về những bộ phim đang được quan tâm. Chủ đề tập trung vào trải nghiệm xem phim, bao gồm thông tin phim, điểm số, ưu – nhược điểm và gợi ý dành cho người xem. Kết quả: website đã triển khai thành công, hoạt động ổn định, hỗ trợ xem tốt trên máy tính và thiết bị di động.</w:t>
      </w:r>
    </w:p>
    <w:p w:rsidR="417D5939" w:rsidP="03EE6301" w:rsidRDefault="417D5939" w14:paraId="75322612" w14:textId="4AC6F5D6">
      <w:pPr>
        <w:pStyle w:val="Normal"/>
        <w:rPr>
          <w:rFonts w:ascii="Times New Roman" w:hAnsi="Times New Roman" w:eastAsia="Times New Roman" w:cs="Times New Roman"/>
          <w:noProof w:val="0"/>
          <w:sz w:val="24"/>
          <w:szCs w:val="24"/>
          <w:lang w:val="en-US"/>
        </w:rPr>
      </w:pPr>
      <w:r w:rsidRPr="03EE6301" w:rsidR="417D5939">
        <w:rPr>
          <w:rFonts w:ascii="Times New Roman" w:hAnsi="Times New Roman" w:eastAsia="Times New Roman" w:cs="Times New Roman"/>
          <w:noProof w:val="0"/>
          <w:sz w:val="24"/>
          <w:szCs w:val="24"/>
          <w:lang w:val="en-US"/>
        </w:rPr>
        <w:t xml:space="preserve">Link: </w:t>
      </w:r>
    </w:p>
    <w:p w:rsidR="005A6267" w:rsidRDefault="00000000" w14:paraId="2EA473E3" w14:textId="77777777">
      <w:r>
        <w:rPr>
          <w:b/>
          <w:sz w:val="36"/>
        </w:rPr>
        <w:t>2) QUY TRÌNH THỰC HIỆN</w:t>
      </w:r>
    </w:p>
    <w:p w:rsidR="005A6267" w:rsidRDefault="00000000" w14:paraId="75FE87DB" w14:textId="77777777">
      <w:r>
        <w:t>Tóm tắt Bước 1 → 5, đính kèm 3–5 ảnh màn hình minh họa.</w:t>
      </w:r>
    </w:p>
    <w:p w:rsidR="005A6267" w:rsidRDefault="00000000" w14:paraId="40AEC5D5" w14:textId="77777777">
      <w:r>
        <w:t>☐ Bước 1 – Xem template &amp; playlist; đăng ký chủ đề; phân công sơ bộ.</w:t>
      </w:r>
    </w:p>
    <w:p w:rsidR="005A6267" w:rsidRDefault="00000000" w14:paraId="0BE85E2A" w14:textId="77777777">
      <w:r>
        <w:t>☐ Bước 2 – Lập sơ đồ site (sitemap), chọn palette màu &amp; font; chuẩn bị nội dung/ảnh.</w:t>
      </w:r>
    </w:p>
    <w:p w:rsidR="005A6267" w:rsidRDefault="00000000" w14:paraId="6C71264E" w14:textId="77777777">
      <w:r>
        <w:t>☐ Bước 3 – Dựng khung HTML + W3.CSS theo template; thay nội dung/ảnh; tinh chỉnh CSS.</w:t>
      </w:r>
    </w:p>
    <w:p w:rsidR="005A6267" w:rsidRDefault="00000000" w14:paraId="4BD76F41" w14:textId="77777777">
      <w:r>
        <w:t>☐ Bước 4 – Kiểm thử trên mobile; sửa lỗi bố cục; tối ưu ảnh; (tuỳ chọn) thêm JS cơ bản.</w:t>
      </w:r>
    </w:p>
    <w:p w:rsidR="005A6267" w:rsidRDefault="00000000" w14:paraId="22D3E044" w14:textId="77777777">
      <w:r>
        <w:t>☐ Bước 5 – Deploy GitHub Pages; kiểm tra lại trên điện thoại; hoàn thiện báo cáo.</w:t>
      </w:r>
    </w:p>
    <w:p w:rsidR="005A6267" w:rsidRDefault="005A6267" w14:paraId="354F4767" w14:textId="77777777"/>
    <w:p w:rsidR="005A6267" w:rsidRDefault="00000000" w14:paraId="3D7304D2" w14:textId="77777777">
      <w:r>
        <w:rPr>
          <w:b/>
          <w:sz w:val="28"/>
        </w:rPr>
        <w:t>Ảnh màn hình (3–5 ảnh)</w:t>
      </w:r>
    </w:p>
    <w:p w:rsidR="005A6267" w:rsidRDefault="00000000" w14:paraId="008CD44B" w14:textId="77777777">
      <w:r>
        <w:rPr>
          <w:i/>
        </w:rPr>
        <w:t>Hình 1. [Chèn ảnh minh hoạ – Insert → Pictures]</w:t>
      </w:r>
    </w:p>
    <w:p w:rsidR="005A6267" w:rsidRDefault="00000000" w14:paraId="35B8F938" w14:textId="77777777">
      <w:r>
        <w:rPr>
          <w:i/>
        </w:rPr>
        <w:t>Hình 2. [Chèn ảnh minh hoạ – Insert → Pictures]</w:t>
      </w:r>
    </w:p>
    <w:p w:rsidR="005A6267" w:rsidRDefault="00000000" w14:paraId="143DA720" w14:textId="77777777">
      <w:r>
        <w:rPr>
          <w:i/>
        </w:rPr>
        <w:t>Hình 3. [Chèn ảnh minh hoạ – Insert → Pictures]</w:t>
      </w:r>
    </w:p>
    <w:p w:rsidR="005A6267" w:rsidRDefault="00000000" w14:paraId="1C412409" w14:textId="77777777">
      <w:r>
        <w:rPr>
          <w:i/>
        </w:rPr>
        <w:t>Hình 4. [Chèn ảnh minh hoạ – Insert → Pictures]</w:t>
      </w:r>
    </w:p>
    <w:p w:rsidR="005A6267" w:rsidRDefault="00000000" w14:paraId="0A102399" w14:textId="77777777">
      <w:r>
        <w:rPr>
          <w:i/>
        </w:rPr>
        <w:t>Hình 5. [Chèn ảnh minh hoạ – Insert → Pictures]</w:t>
      </w:r>
    </w:p>
    <w:p w:rsidR="005A6267" w:rsidRDefault="00000000" w14:paraId="28324C25" w14:textId="77777777">
      <w:r>
        <w:rPr>
          <w:b/>
          <w:sz w:val="36"/>
        </w:rPr>
        <w:t>3) KỸ THUẬT</w:t>
      </w:r>
    </w:p>
    <w:p w:rsidR="005A6267" w:rsidRDefault="00000000" w14:paraId="2C9FFDAF" w14:textId="77777777">
      <w:r>
        <w:t>Trình bày ngắn gọn các điểm chính dưới đây.</w:t>
      </w:r>
    </w:p>
    <w:p w:rsidR="005A6267" w:rsidRDefault="00000000" w14:paraId="10D3FF0A" w14:textId="77777777">
      <w:r>
        <w:rPr>
          <w:b/>
          <w:sz w:val="28"/>
        </w:rPr>
        <w:t>3.1 HTML semantic</w:t>
      </w:r>
    </w:p>
    <w:p w:rsidR="005A6267" w:rsidRDefault="00000000" w14:paraId="2FEBDBA8" w14:textId="77777777">
      <w:r>
        <w:t>Liệt kê các thẻ semantic đã dùng (viết ví dụ ngắn).</w:t>
      </w:r>
    </w:p>
    <w:tbl>
      <w:tblPr>
        <w:tblStyle w:val="TableGrid"/>
        <w:tblW w:w="0" w:type="auto"/>
        <w:tblLook w:val="04A0" w:firstRow="1" w:lastRow="0" w:firstColumn="1" w:lastColumn="0" w:noHBand="0" w:noVBand="1"/>
      </w:tblPr>
      <w:tblGrid>
        <w:gridCol w:w="2880"/>
        <w:gridCol w:w="2880"/>
        <w:gridCol w:w="2880"/>
      </w:tblGrid>
      <w:tr w:rsidR="005A6267" w14:paraId="7F01A0DC" w14:textId="77777777">
        <w:tc>
          <w:tcPr>
            <w:tcW w:w="2880" w:type="dxa"/>
          </w:tcPr>
          <w:p w:rsidR="005A6267" w:rsidRDefault="00000000" w14:paraId="06567847" w14:textId="77777777">
            <w:r>
              <w:t>Thẻ semantic</w:t>
            </w:r>
          </w:p>
        </w:tc>
        <w:tc>
          <w:tcPr>
            <w:tcW w:w="2880" w:type="dxa"/>
          </w:tcPr>
          <w:p w:rsidR="005A6267" w:rsidRDefault="00000000" w14:paraId="3E50F0C5" w14:textId="77777777">
            <w:r>
              <w:t>Ví dụ sử dụng</w:t>
            </w:r>
          </w:p>
        </w:tc>
        <w:tc>
          <w:tcPr>
            <w:tcW w:w="2880" w:type="dxa"/>
          </w:tcPr>
          <w:p w:rsidR="005A6267" w:rsidRDefault="00000000" w14:paraId="42317927" w14:textId="77777777">
            <w:r>
              <w:t>Ghi chú</w:t>
            </w:r>
          </w:p>
        </w:tc>
      </w:tr>
      <w:tr w:rsidR="005A6267" w14:paraId="6C9D58F1" w14:textId="77777777">
        <w:tc>
          <w:tcPr>
            <w:tcW w:w="2880" w:type="dxa"/>
          </w:tcPr>
          <w:p w:rsidR="005A6267" w:rsidRDefault="00000000" w14:paraId="7C851400" w14:textId="77777777">
            <w:r>
              <w:t>header</w:t>
            </w:r>
          </w:p>
        </w:tc>
        <w:tc>
          <w:tcPr>
            <w:tcW w:w="2880" w:type="dxa"/>
          </w:tcPr>
          <w:p w:rsidR="005A6267" w:rsidRDefault="00000000" w14:paraId="185D3C6A" w14:textId="77777777">
            <w:r>
              <w:t>[Mô tả ngắn/cụm code]</w:t>
            </w:r>
          </w:p>
        </w:tc>
        <w:tc>
          <w:tcPr>
            <w:tcW w:w="2880" w:type="dxa"/>
          </w:tcPr>
          <w:p w:rsidR="005A6267" w:rsidRDefault="005A6267" w14:paraId="4BE35E16" w14:textId="77777777"/>
        </w:tc>
      </w:tr>
      <w:tr w:rsidR="005A6267" w14:paraId="699E6DED" w14:textId="77777777">
        <w:tc>
          <w:tcPr>
            <w:tcW w:w="2880" w:type="dxa"/>
          </w:tcPr>
          <w:p w:rsidR="005A6267" w:rsidRDefault="00000000" w14:paraId="6B6A056B" w14:textId="77777777">
            <w:r>
              <w:t>nav</w:t>
            </w:r>
          </w:p>
        </w:tc>
        <w:tc>
          <w:tcPr>
            <w:tcW w:w="2880" w:type="dxa"/>
          </w:tcPr>
          <w:p w:rsidR="005A6267" w:rsidRDefault="00000000" w14:paraId="5D5EBB0D" w14:textId="77777777">
            <w:r>
              <w:t>[Mô tả ngắn/cụm code]</w:t>
            </w:r>
          </w:p>
        </w:tc>
        <w:tc>
          <w:tcPr>
            <w:tcW w:w="2880" w:type="dxa"/>
          </w:tcPr>
          <w:p w:rsidR="005A6267" w:rsidRDefault="005A6267" w14:paraId="163AD231" w14:textId="77777777"/>
        </w:tc>
      </w:tr>
      <w:tr w:rsidR="005A6267" w14:paraId="080206CF" w14:textId="77777777">
        <w:tc>
          <w:tcPr>
            <w:tcW w:w="2880" w:type="dxa"/>
          </w:tcPr>
          <w:p w:rsidR="005A6267" w:rsidRDefault="00000000" w14:paraId="7DEC0BEA" w14:textId="77777777">
            <w:r>
              <w:t>main</w:t>
            </w:r>
          </w:p>
        </w:tc>
        <w:tc>
          <w:tcPr>
            <w:tcW w:w="2880" w:type="dxa"/>
          </w:tcPr>
          <w:p w:rsidR="005A6267" w:rsidRDefault="00000000" w14:paraId="639202A5" w14:textId="77777777">
            <w:r>
              <w:t>[Mô tả ngắn/cụm code]</w:t>
            </w:r>
          </w:p>
        </w:tc>
        <w:tc>
          <w:tcPr>
            <w:tcW w:w="2880" w:type="dxa"/>
          </w:tcPr>
          <w:p w:rsidR="005A6267" w:rsidRDefault="005A6267" w14:paraId="737C70D8" w14:textId="77777777"/>
        </w:tc>
      </w:tr>
      <w:tr w:rsidR="005A6267" w14:paraId="1809C7C9" w14:textId="77777777">
        <w:tc>
          <w:tcPr>
            <w:tcW w:w="2880" w:type="dxa"/>
          </w:tcPr>
          <w:p w:rsidR="005A6267" w:rsidRDefault="00000000" w14:paraId="50CBDBE2" w14:textId="77777777">
            <w:r>
              <w:t>section</w:t>
            </w:r>
          </w:p>
        </w:tc>
        <w:tc>
          <w:tcPr>
            <w:tcW w:w="2880" w:type="dxa"/>
          </w:tcPr>
          <w:p w:rsidR="005A6267" w:rsidRDefault="00000000" w14:paraId="37BF5F25" w14:textId="77777777">
            <w:r>
              <w:t>[Mô tả ngắn/cụm code]</w:t>
            </w:r>
          </w:p>
        </w:tc>
        <w:tc>
          <w:tcPr>
            <w:tcW w:w="2880" w:type="dxa"/>
          </w:tcPr>
          <w:p w:rsidR="005A6267" w:rsidRDefault="005A6267" w14:paraId="43B1D373" w14:textId="77777777"/>
        </w:tc>
      </w:tr>
      <w:tr w:rsidR="005A6267" w14:paraId="398837AC" w14:textId="77777777">
        <w:tc>
          <w:tcPr>
            <w:tcW w:w="2880" w:type="dxa"/>
          </w:tcPr>
          <w:p w:rsidR="005A6267" w:rsidRDefault="00000000" w14:paraId="4A4217CD" w14:textId="77777777">
            <w:r>
              <w:t>article</w:t>
            </w:r>
          </w:p>
        </w:tc>
        <w:tc>
          <w:tcPr>
            <w:tcW w:w="2880" w:type="dxa"/>
          </w:tcPr>
          <w:p w:rsidR="005A6267" w:rsidRDefault="00000000" w14:paraId="6497ECA3" w14:textId="77777777">
            <w:r>
              <w:t>[Mô tả ngắn/cụm code]</w:t>
            </w:r>
          </w:p>
        </w:tc>
        <w:tc>
          <w:tcPr>
            <w:tcW w:w="2880" w:type="dxa"/>
          </w:tcPr>
          <w:p w:rsidR="005A6267" w:rsidRDefault="005A6267" w14:paraId="335E08E6" w14:textId="77777777"/>
        </w:tc>
      </w:tr>
      <w:tr w:rsidR="005A6267" w14:paraId="264F73BF" w14:textId="77777777">
        <w:tc>
          <w:tcPr>
            <w:tcW w:w="2880" w:type="dxa"/>
          </w:tcPr>
          <w:p w:rsidR="005A6267" w:rsidRDefault="00000000" w14:paraId="39CC8C57" w14:textId="77777777">
            <w:r>
              <w:t>aside</w:t>
            </w:r>
          </w:p>
        </w:tc>
        <w:tc>
          <w:tcPr>
            <w:tcW w:w="2880" w:type="dxa"/>
          </w:tcPr>
          <w:p w:rsidR="005A6267" w:rsidRDefault="00000000" w14:paraId="7730AAB0" w14:textId="77777777">
            <w:r>
              <w:t>[Mô tả ngắn/cụm code]</w:t>
            </w:r>
          </w:p>
        </w:tc>
        <w:tc>
          <w:tcPr>
            <w:tcW w:w="2880" w:type="dxa"/>
          </w:tcPr>
          <w:p w:rsidR="005A6267" w:rsidRDefault="005A6267" w14:paraId="21110DE9" w14:textId="77777777"/>
        </w:tc>
      </w:tr>
      <w:tr w:rsidR="005A6267" w14:paraId="128946F7" w14:textId="77777777">
        <w:tc>
          <w:tcPr>
            <w:tcW w:w="2880" w:type="dxa"/>
          </w:tcPr>
          <w:p w:rsidR="005A6267" w:rsidRDefault="00000000" w14:paraId="51182088" w14:textId="77777777">
            <w:r>
              <w:t>footer</w:t>
            </w:r>
          </w:p>
        </w:tc>
        <w:tc>
          <w:tcPr>
            <w:tcW w:w="2880" w:type="dxa"/>
          </w:tcPr>
          <w:p w:rsidR="005A6267" w:rsidRDefault="00000000" w14:paraId="25A4D973" w14:textId="77777777">
            <w:r>
              <w:t>[Mô tả ngắn/cụm code]</w:t>
            </w:r>
          </w:p>
        </w:tc>
        <w:tc>
          <w:tcPr>
            <w:tcW w:w="2880" w:type="dxa"/>
          </w:tcPr>
          <w:p w:rsidR="005A6267" w:rsidRDefault="005A6267" w14:paraId="4036D4AA" w14:textId="77777777"/>
        </w:tc>
      </w:tr>
      <w:tr w:rsidR="005A6267" w14:paraId="5CD89DB1" w14:textId="77777777">
        <w:tc>
          <w:tcPr>
            <w:tcW w:w="2880" w:type="dxa"/>
          </w:tcPr>
          <w:p w:rsidR="005A6267" w:rsidRDefault="00000000" w14:paraId="377436F7" w14:textId="77777777">
            <w:r>
              <w:t>figure/figcaption</w:t>
            </w:r>
          </w:p>
        </w:tc>
        <w:tc>
          <w:tcPr>
            <w:tcW w:w="2880" w:type="dxa"/>
          </w:tcPr>
          <w:p w:rsidR="005A6267" w:rsidRDefault="00000000" w14:paraId="006D7548" w14:textId="77777777">
            <w:r>
              <w:t>[Mô tả ngắn/cụm code]</w:t>
            </w:r>
          </w:p>
        </w:tc>
        <w:tc>
          <w:tcPr>
            <w:tcW w:w="2880" w:type="dxa"/>
          </w:tcPr>
          <w:p w:rsidR="005A6267" w:rsidRDefault="005A6267" w14:paraId="0238EC94" w14:textId="77777777"/>
        </w:tc>
      </w:tr>
    </w:tbl>
    <w:p w:rsidR="005A6267" w:rsidRDefault="005A6267" w14:paraId="7D266FEA" w14:textId="77777777"/>
    <w:p w:rsidR="005A6267" w:rsidRDefault="00000000" w14:paraId="46A06915" w14:textId="77777777">
      <w:r>
        <w:rPr>
          <w:b/>
          <w:sz w:val="28"/>
        </w:rPr>
        <w:t>3.2 W3.CSS – class chính đã dùng</w:t>
      </w:r>
    </w:p>
    <w:tbl>
      <w:tblPr>
        <w:tblStyle w:val="TableGrid"/>
        <w:tblW w:w="0" w:type="auto"/>
        <w:tblLook w:val="04A0" w:firstRow="1" w:lastRow="0" w:firstColumn="1" w:lastColumn="0" w:noHBand="0" w:noVBand="1"/>
      </w:tblPr>
      <w:tblGrid>
        <w:gridCol w:w="4320"/>
        <w:gridCol w:w="4320"/>
      </w:tblGrid>
      <w:tr w:rsidR="005A6267" w14:paraId="7C7BBDD5" w14:textId="77777777">
        <w:tc>
          <w:tcPr>
            <w:tcW w:w="4320" w:type="dxa"/>
          </w:tcPr>
          <w:p w:rsidR="005A6267" w:rsidRDefault="00000000" w14:paraId="12EC14E3" w14:textId="77777777">
            <w:r>
              <w:t>Class W3.CSS</w:t>
            </w:r>
          </w:p>
        </w:tc>
        <w:tc>
          <w:tcPr>
            <w:tcW w:w="4320" w:type="dxa"/>
          </w:tcPr>
          <w:p w:rsidR="005A6267" w:rsidRDefault="00000000" w14:paraId="05E9FC2B" w14:textId="77777777">
            <w:r>
              <w:t>Mục đích</w:t>
            </w:r>
          </w:p>
        </w:tc>
      </w:tr>
      <w:tr w:rsidR="005A6267" w14:paraId="3B3B7B8F" w14:textId="77777777">
        <w:tc>
          <w:tcPr>
            <w:tcW w:w="4320" w:type="dxa"/>
          </w:tcPr>
          <w:p w:rsidR="005A6267" w:rsidRDefault="00000000" w14:paraId="322E87C5" w14:textId="77777777">
            <w:r>
              <w:t>[VD: w3-bar, w3-top, w3-container, w3-row, w3-col m6, w3-card, w3-image, w3-modal, w3-animate-...]</w:t>
            </w:r>
          </w:p>
        </w:tc>
        <w:tc>
          <w:tcPr>
            <w:tcW w:w="4320" w:type="dxa"/>
          </w:tcPr>
          <w:p w:rsidR="005A6267" w:rsidRDefault="00000000" w14:paraId="3E1B5FEA" w14:textId="77777777">
            <w:r>
              <w:t>[Mô tả ngắn]</w:t>
            </w:r>
          </w:p>
        </w:tc>
      </w:tr>
      <w:tr w:rsidR="005A6267" w14:paraId="7D903DF1" w14:textId="77777777">
        <w:tc>
          <w:tcPr>
            <w:tcW w:w="4320" w:type="dxa"/>
          </w:tcPr>
          <w:p w:rsidR="005A6267" w:rsidRDefault="00000000" w14:paraId="73FFF7D6" w14:textId="77777777">
            <w:r>
              <w:t>[VD: w3-bar, w3-top, w3-container, w3-row, w3-col m6, w3-card, w3-image, w3-modal, w3-animate-...]</w:t>
            </w:r>
          </w:p>
        </w:tc>
        <w:tc>
          <w:tcPr>
            <w:tcW w:w="4320" w:type="dxa"/>
          </w:tcPr>
          <w:p w:rsidR="005A6267" w:rsidRDefault="00000000" w14:paraId="3DD3B33F" w14:textId="77777777">
            <w:r>
              <w:t>[Mô tả ngắn]</w:t>
            </w:r>
          </w:p>
        </w:tc>
      </w:tr>
      <w:tr w:rsidR="005A6267" w14:paraId="37792E72" w14:textId="77777777">
        <w:tc>
          <w:tcPr>
            <w:tcW w:w="4320" w:type="dxa"/>
          </w:tcPr>
          <w:p w:rsidR="005A6267" w:rsidRDefault="00000000" w14:paraId="21A54063" w14:textId="77777777">
            <w:r>
              <w:t>[VD: w3-bar, w3-top, w3-container, w3-row, w3-col m6, w3-card, w3-image, w3-modal, w3-animate-...]</w:t>
            </w:r>
          </w:p>
        </w:tc>
        <w:tc>
          <w:tcPr>
            <w:tcW w:w="4320" w:type="dxa"/>
          </w:tcPr>
          <w:p w:rsidR="005A6267" w:rsidRDefault="00000000" w14:paraId="5BA3D6ED" w14:textId="77777777">
            <w:r>
              <w:t>[Mô tả ngắn]</w:t>
            </w:r>
          </w:p>
        </w:tc>
      </w:tr>
      <w:tr w:rsidR="005A6267" w14:paraId="7ECFA95E" w14:textId="77777777">
        <w:tc>
          <w:tcPr>
            <w:tcW w:w="4320" w:type="dxa"/>
          </w:tcPr>
          <w:p w:rsidR="005A6267" w:rsidRDefault="00000000" w14:paraId="3EF797EB" w14:textId="77777777">
            <w:r>
              <w:t>[VD: w3-bar, w3-top, w3-container, w3-row, w3-col m6, w3-card, w3-image, w3-modal, w3-animate-...]</w:t>
            </w:r>
          </w:p>
        </w:tc>
        <w:tc>
          <w:tcPr>
            <w:tcW w:w="4320" w:type="dxa"/>
          </w:tcPr>
          <w:p w:rsidR="005A6267" w:rsidRDefault="00000000" w14:paraId="3B8BD74E" w14:textId="77777777">
            <w:r>
              <w:t>[Mô tả ngắn]</w:t>
            </w:r>
          </w:p>
        </w:tc>
      </w:tr>
      <w:tr w:rsidR="005A6267" w14:paraId="0214E8A8" w14:textId="77777777">
        <w:tc>
          <w:tcPr>
            <w:tcW w:w="4320" w:type="dxa"/>
          </w:tcPr>
          <w:p w:rsidR="005A6267" w:rsidRDefault="00000000" w14:paraId="7FA179C6" w14:textId="77777777">
            <w:r>
              <w:t>[VD: w3-bar, w3-top, w3-container, w3-row, w3-col m6, w3-card, w3-image, w3-modal, w3-animate-...]</w:t>
            </w:r>
          </w:p>
        </w:tc>
        <w:tc>
          <w:tcPr>
            <w:tcW w:w="4320" w:type="dxa"/>
          </w:tcPr>
          <w:p w:rsidR="005A6267" w:rsidRDefault="00000000" w14:paraId="70C9A03B" w14:textId="77777777">
            <w:r>
              <w:t>[Mô tả ngắn]</w:t>
            </w:r>
          </w:p>
        </w:tc>
      </w:tr>
      <w:tr w:rsidR="005A6267" w14:paraId="5C0E4233" w14:textId="77777777">
        <w:tc>
          <w:tcPr>
            <w:tcW w:w="4320" w:type="dxa"/>
          </w:tcPr>
          <w:p w:rsidR="005A6267" w:rsidRDefault="00000000" w14:paraId="772E13D3" w14:textId="77777777">
            <w:r>
              <w:t>[VD: w3-bar, w3-top, w3-container, w3-row, w3-col m6, w3-card, w3-image, w3-modal, w3-animate-...]</w:t>
            </w:r>
          </w:p>
        </w:tc>
        <w:tc>
          <w:tcPr>
            <w:tcW w:w="4320" w:type="dxa"/>
          </w:tcPr>
          <w:p w:rsidR="005A6267" w:rsidRDefault="00000000" w14:paraId="3DBB7898" w14:textId="77777777">
            <w:r>
              <w:t>[Mô tả ngắn]</w:t>
            </w:r>
          </w:p>
        </w:tc>
      </w:tr>
      <w:tr w:rsidR="005A6267" w14:paraId="0CC349A2" w14:textId="77777777">
        <w:tc>
          <w:tcPr>
            <w:tcW w:w="4320" w:type="dxa"/>
          </w:tcPr>
          <w:p w:rsidR="005A6267" w:rsidRDefault="00000000" w14:paraId="2A0E7658" w14:textId="77777777">
            <w:r>
              <w:t>[VD: w3-bar, w3-top, w3-container, w3-row, w3-col m6, w3-card, w3-image, w3-</w:t>
            </w:r>
            <w:r>
              <w:t>modal, w3-animate-...]</w:t>
            </w:r>
          </w:p>
        </w:tc>
        <w:tc>
          <w:tcPr>
            <w:tcW w:w="4320" w:type="dxa"/>
          </w:tcPr>
          <w:p w:rsidR="005A6267" w:rsidRDefault="00000000" w14:paraId="07DEE351" w14:textId="77777777">
            <w:r>
              <w:t>[Mô tả ngắn]</w:t>
            </w:r>
          </w:p>
        </w:tc>
      </w:tr>
      <w:tr w:rsidR="005A6267" w14:paraId="78415D8D" w14:textId="77777777">
        <w:tc>
          <w:tcPr>
            <w:tcW w:w="4320" w:type="dxa"/>
          </w:tcPr>
          <w:p w:rsidR="005A6267" w:rsidRDefault="00000000" w14:paraId="3AEC8FF6" w14:textId="77777777">
            <w:r>
              <w:t>[VD: w3-bar, w3-top, w3-container, w3-row, w3-col m6, w3-card, w3-image, w3-modal, w3-animate-...]</w:t>
            </w:r>
          </w:p>
        </w:tc>
        <w:tc>
          <w:tcPr>
            <w:tcW w:w="4320" w:type="dxa"/>
          </w:tcPr>
          <w:p w:rsidR="005A6267" w:rsidRDefault="00000000" w14:paraId="205BAE7B" w14:textId="77777777">
            <w:r>
              <w:t>[Mô tả ngắn]</w:t>
            </w:r>
          </w:p>
        </w:tc>
      </w:tr>
      <w:tr w:rsidR="005A6267" w14:paraId="3F9B4AD1" w14:textId="77777777">
        <w:tc>
          <w:tcPr>
            <w:tcW w:w="4320" w:type="dxa"/>
          </w:tcPr>
          <w:p w:rsidR="005A6267" w:rsidRDefault="00000000" w14:paraId="7EAEE540" w14:textId="77777777">
            <w:r>
              <w:t>[VD: w3-bar, w3-top, w3-container, w3-row, w3-col m6, w3-card, w3-image, w3-modal, w3-animate-...]</w:t>
            </w:r>
          </w:p>
        </w:tc>
        <w:tc>
          <w:tcPr>
            <w:tcW w:w="4320" w:type="dxa"/>
          </w:tcPr>
          <w:p w:rsidR="005A6267" w:rsidRDefault="00000000" w14:paraId="169DD258" w14:textId="77777777">
            <w:r>
              <w:t>[Mô tả ngắn]</w:t>
            </w:r>
          </w:p>
        </w:tc>
      </w:tr>
      <w:tr w:rsidR="005A6267" w14:paraId="2986FE50" w14:textId="77777777">
        <w:tc>
          <w:tcPr>
            <w:tcW w:w="4320" w:type="dxa"/>
          </w:tcPr>
          <w:p w:rsidR="005A6267" w:rsidRDefault="00000000" w14:paraId="43920D64" w14:textId="77777777">
            <w:r>
              <w:t>[VD: w3-bar, w3-top, w3-container, w3-row, w3-col m6, w3-card, w3-image, w3-modal, w3-animate-...]</w:t>
            </w:r>
          </w:p>
        </w:tc>
        <w:tc>
          <w:tcPr>
            <w:tcW w:w="4320" w:type="dxa"/>
          </w:tcPr>
          <w:p w:rsidR="005A6267" w:rsidRDefault="00000000" w14:paraId="55188A85" w14:textId="77777777">
            <w:r>
              <w:t>[Mô tả ngắn]</w:t>
            </w:r>
          </w:p>
        </w:tc>
      </w:tr>
      <w:tr w:rsidR="005A6267" w14:paraId="62E754EC" w14:textId="77777777">
        <w:tc>
          <w:tcPr>
            <w:tcW w:w="4320" w:type="dxa"/>
          </w:tcPr>
          <w:p w:rsidR="005A6267" w:rsidRDefault="00000000" w14:paraId="3AD70F6A" w14:textId="77777777">
            <w:r>
              <w:t>[VD: w3-bar, w3-top, w3-container, w3-row, w3-col m6, w3-card, w3-image, w3-modal, w3-animate-...]</w:t>
            </w:r>
          </w:p>
        </w:tc>
        <w:tc>
          <w:tcPr>
            <w:tcW w:w="4320" w:type="dxa"/>
          </w:tcPr>
          <w:p w:rsidR="005A6267" w:rsidRDefault="00000000" w14:paraId="677732DE" w14:textId="77777777">
            <w:r>
              <w:t>[Mô tả ngắn]</w:t>
            </w:r>
          </w:p>
        </w:tc>
      </w:tr>
      <w:tr w:rsidR="005A6267" w14:paraId="33D64FB4" w14:textId="77777777">
        <w:tc>
          <w:tcPr>
            <w:tcW w:w="4320" w:type="dxa"/>
          </w:tcPr>
          <w:p w:rsidR="005A6267" w:rsidRDefault="00000000" w14:paraId="5FB1DF9D" w14:textId="77777777">
            <w:r>
              <w:t>[VD: w3-bar, w3-top, w3-container, w3-row, w3-col m6, w3-card, w3-image, w3-modal, w3-animate-...]</w:t>
            </w:r>
          </w:p>
        </w:tc>
        <w:tc>
          <w:tcPr>
            <w:tcW w:w="4320" w:type="dxa"/>
          </w:tcPr>
          <w:p w:rsidR="005A6267" w:rsidRDefault="00000000" w14:paraId="45DC69DE" w14:textId="77777777">
            <w:r>
              <w:t>[Mô tả ngắn]</w:t>
            </w:r>
          </w:p>
        </w:tc>
      </w:tr>
    </w:tbl>
    <w:p w:rsidR="005A6267" w:rsidRDefault="005A6267" w14:paraId="3FBC6F01" w14:textId="77777777"/>
    <w:p w:rsidR="005A6267" w:rsidRDefault="00000000" w14:paraId="3AFB3F32" w14:textId="77777777">
      <w:r>
        <w:rPr>
          <w:b/>
          <w:sz w:val="28"/>
        </w:rPr>
        <w:t>3.3 Tổ chức CSS / assets</w:t>
      </w:r>
    </w:p>
    <w:p w:rsidR="005A6267" w:rsidRDefault="00000000" w14:paraId="53B44617" w14:textId="77777777">
      <w:r>
        <w:t>Mô tả cấu trúc thư mục, đặt tên file, quy tắc ảnh (kích thước &lt; 300KB/ảnh).</w:t>
      </w:r>
    </w:p>
    <w:p w:rsidR="005A6267" w:rsidRDefault="00000000" w14:paraId="45F1D3E5" w14:textId="77777777">
      <w:r>
        <w:rPr>
          <w:rFonts w:ascii="Consolas" w:hAnsi="Consolas"/>
        </w:rPr>
        <w:t>/ (root)</w:t>
      </w:r>
      <w:r>
        <w:rPr>
          <w:rFonts w:ascii="Consolas" w:hAnsi="Consolas"/>
        </w:rPr>
        <w:br/>
      </w:r>
      <w:r>
        <w:rPr>
          <w:rFonts w:ascii="Consolas" w:hAnsi="Consolas"/>
        </w:rPr>
        <w:t>├─ index.html</w:t>
      </w:r>
      <w:r>
        <w:rPr>
          <w:rFonts w:ascii="Consolas" w:hAnsi="Consolas"/>
        </w:rPr>
        <w:br/>
      </w:r>
      <w:r>
        <w:rPr>
          <w:rFonts w:ascii="Consolas" w:hAnsi="Consolas"/>
        </w:rPr>
        <w:t>├─ css/  (w3.css, style.css)</w:t>
      </w:r>
      <w:r>
        <w:rPr>
          <w:rFonts w:ascii="Consolas" w:hAnsi="Consolas"/>
        </w:rPr>
        <w:br/>
      </w:r>
      <w:r>
        <w:rPr>
          <w:rFonts w:ascii="Consolas" w:hAnsi="Consolas"/>
        </w:rPr>
        <w:t>├─ img/  (ảnh tối ưu)</w:t>
      </w:r>
      <w:r>
        <w:rPr>
          <w:rFonts w:ascii="Consolas" w:hAnsi="Consolas"/>
        </w:rPr>
        <w:br/>
      </w:r>
      <w:r>
        <w:rPr>
          <w:rFonts w:ascii="Consolas" w:hAnsi="Consolas"/>
        </w:rPr>
        <w:t>└─ js/   (main.js – nếu dùng)</w:t>
      </w:r>
    </w:p>
    <w:p w:rsidR="005A6267" w:rsidRDefault="00000000" w14:paraId="695AD57A" w14:textId="77777777">
      <w:r>
        <w:rPr>
          <w:b/>
          <w:sz w:val="36"/>
        </w:rPr>
        <w:t>4) TÙY BIẾN THEO CHỦ ĐỀ</w:t>
      </w:r>
    </w:p>
    <w:p w:rsidR="005A6267" w:rsidRDefault="00000000" w14:paraId="5CBC88A1" w14:textId="77777777">
      <w:r>
        <w:t>Nêu rõ nội dung, ảnh, màu sắc đã thay; giải thích quyết định thiết kế (palette, icon).</w:t>
      </w:r>
    </w:p>
    <w:p w:rsidR="005A6267" w:rsidRDefault="00000000" w14:paraId="47D26420" w14:textId="77777777">
      <w:r>
        <w:rPr>
          <w:b/>
          <w:sz w:val="28"/>
        </w:rPr>
        <w:t>4.1 Mapping template → chủ đề</w:t>
      </w:r>
    </w:p>
    <w:tbl>
      <w:tblPr>
        <w:tblStyle w:val="TableGrid"/>
        <w:tblW w:w="0" w:type="auto"/>
        <w:tblLook w:val="04A0" w:firstRow="1" w:lastRow="0" w:firstColumn="1" w:lastColumn="0" w:noHBand="0" w:noVBand="1"/>
      </w:tblPr>
      <w:tblGrid>
        <w:gridCol w:w="2880"/>
        <w:gridCol w:w="2880"/>
        <w:gridCol w:w="2880"/>
      </w:tblGrid>
      <w:tr w:rsidR="005A6267" w14:paraId="5C3D7200" w14:textId="77777777">
        <w:tc>
          <w:tcPr>
            <w:tcW w:w="2880" w:type="dxa"/>
          </w:tcPr>
          <w:p w:rsidR="005A6267" w:rsidRDefault="00000000" w14:paraId="6D57FF15" w14:textId="77777777">
            <w:r>
              <w:t>Mục trong template</w:t>
            </w:r>
          </w:p>
        </w:tc>
        <w:tc>
          <w:tcPr>
            <w:tcW w:w="2880" w:type="dxa"/>
          </w:tcPr>
          <w:p w:rsidR="005A6267" w:rsidRDefault="00000000" w14:paraId="63E1B233" w14:textId="77777777">
            <w:r>
              <w:t>Nội dung thay / tiêu đề mới</w:t>
            </w:r>
          </w:p>
        </w:tc>
        <w:tc>
          <w:tcPr>
            <w:tcW w:w="2880" w:type="dxa"/>
          </w:tcPr>
          <w:p w:rsidR="005A6267" w:rsidRDefault="00000000" w14:paraId="647E4C2E" w14:textId="77777777">
            <w:r>
              <w:t>Lý do / ghi chú</w:t>
            </w:r>
          </w:p>
        </w:tc>
      </w:tr>
      <w:tr w:rsidR="005A6267" w14:paraId="08A1494F" w14:textId="77777777">
        <w:tc>
          <w:tcPr>
            <w:tcW w:w="2880" w:type="dxa"/>
          </w:tcPr>
          <w:p w:rsidR="005A6267" w:rsidRDefault="00000000" w14:paraId="3C4B5C6B" w14:textId="77777777">
            <w:r>
              <w:t>Header/Brand</w:t>
            </w:r>
          </w:p>
        </w:tc>
        <w:tc>
          <w:tcPr>
            <w:tcW w:w="2880" w:type="dxa"/>
          </w:tcPr>
          <w:p w:rsidR="005A6267" w:rsidRDefault="00000000" w14:paraId="3225365C" w14:textId="77777777">
            <w:r>
              <w:t>[Viết nội dung mới]</w:t>
            </w:r>
          </w:p>
        </w:tc>
        <w:tc>
          <w:tcPr>
            <w:tcW w:w="2880" w:type="dxa"/>
          </w:tcPr>
          <w:p w:rsidR="005A6267" w:rsidRDefault="005A6267" w14:paraId="58A337D2" w14:textId="77777777"/>
        </w:tc>
      </w:tr>
      <w:tr w:rsidR="005A6267" w14:paraId="0CA1A5E6" w14:textId="77777777">
        <w:tc>
          <w:tcPr>
            <w:tcW w:w="2880" w:type="dxa"/>
          </w:tcPr>
          <w:p w:rsidR="005A6267" w:rsidRDefault="00000000" w14:paraId="2E862342" w14:textId="77777777">
            <w:r>
              <w:t>The Band</w:t>
            </w:r>
          </w:p>
        </w:tc>
        <w:tc>
          <w:tcPr>
            <w:tcW w:w="2880" w:type="dxa"/>
          </w:tcPr>
          <w:p w:rsidR="005A6267" w:rsidRDefault="00000000" w14:paraId="6B03605C" w14:textId="77777777">
            <w:r>
              <w:t>[Viết nội dung mới]</w:t>
            </w:r>
          </w:p>
        </w:tc>
        <w:tc>
          <w:tcPr>
            <w:tcW w:w="2880" w:type="dxa"/>
          </w:tcPr>
          <w:p w:rsidR="005A6267" w:rsidRDefault="005A6267" w14:paraId="7B948AE6" w14:textId="77777777"/>
        </w:tc>
      </w:tr>
      <w:tr w:rsidR="005A6267" w14:paraId="73747E0F" w14:textId="77777777">
        <w:tc>
          <w:tcPr>
            <w:tcW w:w="2880" w:type="dxa"/>
          </w:tcPr>
          <w:p w:rsidR="005A6267" w:rsidRDefault="00000000" w14:paraId="30662446" w14:textId="77777777">
            <w:r>
              <w:t>Tour Dates/Events</w:t>
            </w:r>
          </w:p>
        </w:tc>
        <w:tc>
          <w:tcPr>
            <w:tcW w:w="2880" w:type="dxa"/>
          </w:tcPr>
          <w:p w:rsidR="005A6267" w:rsidRDefault="00000000" w14:paraId="598A625A" w14:textId="77777777">
            <w:r>
              <w:t>[Viết nội dung mới]</w:t>
            </w:r>
          </w:p>
        </w:tc>
        <w:tc>
          <w:tcPr>
            <w:tcW w:w="2880" w:type="dxa"/>
          </w:tcPr>
          <w:p w:rsidR="005A6267" w:rsidRDefault="005A6267" w14:paraId="2CEBF721" w14:textId="77777777"/>
        </w:tc>
      </w:tr>
      <w:tr w:rsidR="005A6267" w14:paraId="4FF9A97E" w14:textId="77777777">
        <w:tc>
          <w:tcPr>
            <w:tcW w:w="2880" w:type="dxa"/>
          </w:tcPr>
          <w:p w:rsidR="005A6267" w:rsidRDefault="00000000" w14:paraId="5714F3D1" w14:textId="77777777">
            <w:r>
              <w:t>Contact</w:t>
            </w:r>
          </w:p>
        </w:tc>
        <w:tc>
          <w:tcPr>
            <w:tcW w:w="2880" w:type="dxa"/>
          </w:tcPr>
          <w:p w:rsidR="005A6267" w:rsidRDefault="00000000" w14:paraId="59DA8831" w14:textId="77777777">
            <w:r>
              <w:t>[Viết nội dung mới]</w:t>
            </w:r>
          </w:p>
        </w:tc>
        <w:tc>
          <w:tcPr>
            <w:tcW w:w="2880" w:type="dxa"/>
          </w:tcPr>
          <w:p w:rsidR="005A6267" w:rsidRDefault="005A6267" w14:paraId="2FA7B5E4" w14:textId="77777777"/>
        </w:tc>
      </w:tr>
      <w:tr w:rsidR="005A6267" w14:paraId="406A2990" w14:textId="77777777">
        <w:tc>
          <w:tcPr>
            <w:tcW w:w="2880" w:type="dxa"/>
          </w:tcPr>
          <w:p w:rsidR="005A6267" w:rsidRDefault="00000000" w14:paraId="37E8336C" w14:textId="77777777">
            <w:r>
              <w:t>Gallery/Images</w:t>
            </w:r>
          </w:p>
        </w:tc>
        <w:tc>
          <w:tcPr>
            <w:tcW w:w="2880" w:type="dxa"/>
          </w:tcPr>
          <w:p w:rsidR="005A6267" w:rsidRDefault="00000000" w14:paraId="6209783F" w14:textId="77777777">
            <w:r>
              <w:t>[Viết nội dung mới]</w:t>
            </w:r>
          </w:p>
        </w:tc>
        <w:tc>
          <w:tcPr>
            <w:tcW w:w="2880" w:type="dxa"/>
          </w:tcPr>
          <w:p w:rsidR="005A6267" w:rsidRDefault="005A6267" w14:paraId="2056E3B4" w14:textId="77777777"/>
        </w:tc>
      </w:tr>
    </w:tbl>
    <w:p w:rsidR="005A6267" w:rsidRDefault="005A6267" w14:paraId="43C9437E" w14:textId="77777777"/>
    <w:p w:rsidR="005A6267" w:rsidRDefault="00000000" w14:paraId="1B2F0BDF" w14:textId="77777777">
      <w:r>
        <w:rPr>
          <w:b/>
          <w:sz w:val="28"/>
        </w:rPr>
        <w:t>4.2 Palette &amp; icon</w:t>
      </w:r>
    </w:p>
    <w:tbl>
      <w:tblPr>
        <w:tblStyle w:val="TableGrid"/>
        <w:tblW w:w="0" w:type="auto"/>
        <w:tblLook w:val="04A0" w:firstRow="1" w:lastRow="0" w:firstColumn="1" w:lastColumn="0" w:noHBand="0" w:noVBand="1"/>
      </w:tblPr>
      <w:tblGrid>
        <w:gridCol w:w="2160"/>
        <w:gridCol w:w="2160"/>
        <w:gridCol w:w="2160"/>
        <w:gridCol w:w="2160"/>
      </w:tblGrid>
      <w:tr w:rsidR="005A6267" w14:paraId="17A460AB" w14:textId="77777777">
        <w:tc>
          <w:tcPr>
            <w:tcW w:w="2160" w:type="dxa"/>
          </w:tcPr>
          <w:p w:rsidR="005A6267" w:rsidRDefault="00000000" w14:paraId="76E72E58" w14:textId="77777777">
            <w:r>
              <w:t>Màu chính #HEX</w:t>
            </w:r>
          </w:p>
        </w:tc>
        <w:tc>
          <w:tcPr>
            <w:tcW w:w="2160" w:type="dxa"/>
          </w:tcPr>
          <w:p w:rsidR="005A6267" w:rsidRDefault="00000000" w14:paraId="1DE9D8FC" w14:textId="77777777">
            <w:r>
              <w:t>Màu phụ #HEX</w:t>
            </w:r>
          </w:p>
        </w:tc>
        <w:tc>
          <w:tcPr>
            <w:tcW w:w="2160" w:type="dxa"/>
          </w:tcPr>
          <w:p w:rsidR="005A6267" w:rsidRDefault="00000000" w14:paraId="2F360E7E" w14:textId="77777777">
            <w:r>
              <w:t>Font</w:t>
            </w:r>
          </w:p>
        </w:tc>
        <w:tc>
          <w:tcPr>
            <w:tcW w:w="2160" w:type="dxa"/>
          </w:tcPr>
          <w:p w:rsidR="005A6267" w:rsidRDefault="00000000" w14:paraId="47D6D489" w14:textId="77777777">
            <w:r>
              <w:t>Bộ icon (nguồn)</w:t>
            </w:r>
          </w:p>
        </w:tc>
      </w:tr>
      <w:tr w:rsidR="005A6267" w14:paraId="7CD756AC" w14:textId="77777777">
        <w:tc>
          <w:tcPr>
            <w:tcW w:w="2160" w:type="dxa"/>
          </w:tcPr>
          <w:p w:rsidR="005A6267" w:rsidRDefault="00000000" w14:paraId="181D2BE2" w14:textId="77777777">
            <w:r>
              <w:t>#</w:t>
            </w:r>
          </w:p>
        </w:tc>
        <w:tc>
          <w:tcPr>
            <w:tcW w:w="2160" w:type="dxa"/>
          </w:tcPr>
          <w:p w:rsidR="005A6267" w:rsidRDefault="00000000" w14:paraId="32293393" w14:textId="77777777">
            <w:r>
              <w:t>#</w:t>
            </w:r>
          </w:p>
        </w:tc>
        <w:tc>
          <w:tcPr>
            <w:tcW w:w="2160" w:type="dxa"/>
          </w:tcPr>
          <w:p w:rsidR="005A6267" w:rsidRDefault="00000000" w14:paraId="71AC6A43" w14:textId="77777777">
            <w:r>
              <w:t>[VD: 'Inter' / 'Roboto']</w:t>
            </w:r>
          </w:p>
        </w:tc>
        <w:tc>
          <w:tcPr>
            <w:tcW w:w="2160" w:type="dxa"/>
          </w:tcPr>
          <w:p w:rsidR="005A6267" w:rsidRDefault="00000000" w14:paraId="7E7580B3" w14:textId="77777777">
            <w:r>
              <w:t>[VD: Font Awesome / Icons8 (ghi nguồn)]</w:t>
            </w:r>
          </w:p>
        </w:tc>
      </w:tr>
      <w:tr w:rsidR="005A6267" w14:paraId="1980EDC9" w14:textId="77777777">
        <w:tc>
          <w:tcPr>
            <w:tcW w:w="2160" w:type="dxa"/>
          </w:tcPr>
          <w:p w:rsidR="005A6267" w:rsidRDefault="00000000" w14:paraId="6C250A3B" w14:textId="77777777">
            <w:r>
              <w:t>#</w:t>
            </w:r>
          </w:p>
        </w:tc>
        <w:tc>
          <w:tcPr>
            <w:tcW w:w="2160" w:type="dxa"/>
          </w:tcPr>
          <w:p w:rsidR="005A6267" w:rsidRDefault="00000000" w14:paraId="64065C1D" w14:textId="77777777">
            <w:r>
              <w:t>#</w:t>
            </w:r>
          </w:p>
        </w:tc>
        <w:tc>
          <w:tcPr>
            <w:tcW w:w="2160" w:type="dxa"/>
          </w:tcPr>
          <w:p w:rsidR="005A6267" w:rsidRDefault="00000000" w14:paraId="6308A6EA" w14:textId="77777777">
            <w:r>
              <w:t>[VD: 'Inter' / 'Roboto']</w:t>
            </w:r>
          </w:p>
        </w:tc>
        <w:tc>
          <w:tcPr>
            <w:tcW w:w="2160" w:type="dxa"/>
          </w:tcPr>
          <w:p w:rsidR="005A6267" w:rsidRDefault="00000000" w14:paraId="5DF84BCD" w14:textId="77777777">
            <w:r>
              <w:t>[VD: Font Awesome / Icons8 (ghi nguồn)]</w:t>
            </w:r>
          </w:p>
        </w:tc>
      </w:tr>
      <w:tr w:rsidR="005A6267" w14:paraId="22F244D0" w14:textId="77777777">
        <w:tc>
          <w:tcPr>
            <w:tcW w:w="2160" w:type="dxa"/>
          </w:tcPr>
          <w:p w:rsidR="005A6267" w:rsidRDefault="00000000" w14:paraId="022F0A98" w14:textId="77777777">
            <w:r>
              <w:t>#</w:t>
            </w:r>
          </w:p>
        </w:tc>
        <w:tc>
          <w:tcPr>
            <w:tcW w:w="2160" w:type="dxa"/>
          </w:tcPr>
          <w:p w:rsidR="005A6267" w:rsidRDefault="00000000" w14:paraId="61B62323" w14:textId="77777777">
            <w:r>
              <w:t>#</w:t>
            </w:r>
          </w:p>
        </w:tc>
        <w:tc>
          <w:tcPr>
            <w:tcW w:w="2160" w:type="dxa"/>
          </w:tcPr>
          <w:p w:rsidR="005A6267" w:rsidRDefault="00000000" w14:paraId="236EDF38" w14:textId="77777777">
            <w:r>
              <w:t>[VD: 'Inter' / 'Roboto']</w:t>
            </w:r>
          </w:p>
        </w:tc>
        <w:tc>
          <w:tcPr>
            <w:tcW w:w="2160" w:type="dxa"/>
          </w:tcPr>
          <w:p w:rsidR="005A6267" w:rsidRDefault="00000000" w14:paraId="6F76283B" w14:textId="77777777">
            <w:r>
              <w:t>[VD: Font Awesome / Icons8 (ghi nguồn)]</w:t>
            </w:r>
          </w:p>
        </w:tc>
      </w:tr>
    </w:tbl>
    <w:p w:rsidR="005A6267" w:rsidRDefault="00000000" w14:paraId="4346B043" w14:textId="77777777">
      <w:r>
        <w:rPr>
          <w:b/>
          <w:sz w:val="36"/>
        </w:rPr>
        <w:t>5) DEPLOY GITHUB PAGES &amp; RESPONSIVE</w:t>
      </w:r>
    </w:p>
    <w:p w:rsidR="005A6267" w:rsidRDefault="00000000" w14:paraId="09E4C5DF" w14:textId="77777777">
      <w:r>
        <w:t>Ghi rõ các bước triển khai và minh hoạ kiểm tra responsive thực tế (ảnh).</w:t>
      </w:r>
    </w:p>
    <w:p w:rsidR="005A6267" w:rsidRDefault="00000000" w14:paraId="2887B316" w14:textId="77777777">
      <w:r>
        <w:rPr>
          <w:b/>
          <w:sz w:val="28"/>
        </w:rPr>
        <w:t>5.1 Checklist triển khai (đánh dấu khi hoàn tất)</w:t>
      </w:r>
    </w:p>
    <w:p w:rsidR="005A6267" w:rsidRDefault="00000000" w14:paraId="78EE19DF" w14:textId="77777777">
      <w:r>
        <w:t>☐ Repo public, nhánh main, có index.html ở root.</w:t>
      </w:r>
    </w:p>
    <w:p w:rsidR="005A6267" w:rsidRDefault="00000000" w14:paraId="616379C5" w14:textId="77777777">
      <w:r>
        <w:t>☐ Commit &amp; push đầy đủ code, ảnh, css, js.</w:t>
      </w:r>
    </w:p>
    <w:p w:rsidR="005A6267" w:rsidRDefault="00000000" w14:paraId="40435AD9" w14:textId="77777777">
      <w:r>
        <w:t>☐ Bật GitHub Pages → Deploy from Branch → main / root.</w:t>
      </w:r>
    </w:p>
    <w:p w:rsidR="005A6267" w:rsidRDefault="00000000" w14:paraId="73012054" w14:textId="77777777">
      <w:r>
        <w:t>☐ Mở URL GitHub Pages kiểm tra hiển thị.</w:t>
      </w:r>
    </w:p>
    <w:p w:rsidR="005A6267" w:rsidRDefault="00000000" w14:paraId="0D422D21" w14:textId="77777777">
      <w:r>
        <w:t>☐ Kiểm tra trên điện thoại (Chrome/Safari) và chụp ảnh minh hoạ.</w:t>
      </w:r>
    </w:p>
    <w:p w:rsidR="005A6267" w:rsidRDefault="005A6267" w14:paraId="3ECA1325" w14:textId="77777777"/>
    <w:p w:rsidR="005A6267" w:rsidRDefault="00000000" w14:paraId="694D4935" w14:textId="77777777">
      <w:r>
        <w:rPr>
          <w:b/>
          <w:sz w:val="28"/>
        </w:rPr>
        <w:t>5.2 Ma trận kiểm thử responsive</w:t>
      </w:r>
    </w:p>
    <w:tbl>
      <w:tblPr>
        <w:tblStyle w:val="TableGrid"/>
        <w:tblW w:w="0" w:type="auto"/>
        <w:tblLook w:val="04A0" w:firstRow="1" w:lastRow="0" w:firstColumn="1" w:lastColumn="0" w:noHBand="0" w:noVBand="1"/>
      </w:tblPr>
      <w:tblGrid>
        <w:gridCol w:w="2160"/>
        <w:gridCol w:w="2160"/>
        <w:gridCol w:w="2160"/>
        <w:gridCol w:w="2160"/>
      </w:tblGrid>
      <w:tr w:rsidR="005A6267" w14:paraId="267FBC80" w14:textId="77777777">
        <w:tc>
          <w:tcPr>
            <w:tcW w:w="2160" w:type="dxa"/>
          </w:tcPr>
          <w:p w:rsidR="005A6267" w:rsidRDefault="00000000" w14:paraId="54FE5D21" w14:textId="77777777">
            <w:r>
              <w:t>Thiết bị/Trình duyệt</w:t>
            </w:r>
          </w:p>
        </w:tc>
        <w:tc>
          <w:tcPr>
            <w:tcW w:w="2160" w:type="dxa"/>
          </w:tcPr>
          <w:p w:rsidR="005A6267" w:rsidRDefault="00000000" w14:paraId="3D47A3E3" w14:textId="77777777">
            <w:r>
              <w:t>Kích thước (px)</w:t>
            </w:r>
          </w:p>
        </w:tc>
        <w:tc>
          <w:tcPr>
            <w:tcW w:w="2160" w:type="dxa"/>
          </w:tcPr>
          <w:p w:rsidR="005A6267" w:rsidRDefault="00000000" w14:paraId="006720B2" w14:textId="77777777">
            <w:r>
              <w:t>Mục kiểm tra</w:t>
            </w:r>
          </w:p>
        </w:tc>
        <w:tc>
          <w:tcPr>
            <w:tcW w:w="2160" w:type="dxa"/>
          </w:tcPr>
          <w:p w:rsidR="005A6267" w:rsidRDefault="00000000" w14:paraId="0F5E0F5B" w14:textId="77777777">
            <w:r>
              <w:t>Kết quả</w:t>
            </w:r>
          </w:p>
        </w:tc>
      </w:tr>
      <w:tr w:rsidR="005A6267" w14:paraId="40131BA3" w14:textId="77777777">
        <w:tc>
          <w:tcPr>
            <w:tcW w:w="2160" w:type="dxa"/>
          </w:tcPr>
          <w:p w:rsidR="005A6267" w:rsidRDefault="00000000" w14:paraId="0D6F4351" w14:textId="77777777">
            <w:r>
              <w:t>Điện thoại A</w:t>
            </w:r>
          </w:p>
        </w:tc>
        <w:tc>
          <w:tcPr>
            <w:tcW w:w="2160" w:type="dxa"/>
          </w:tcPr>
          <w:p w:rsidR="005A6267" w:rsidRDefault="00000000" w14:paraId="007624B1" w14:textId="77777777">
            <w:r>
              <w:t>[VD: 390×844]</w:t>
            </w:r>
          </w:p>
        </w:tc>
        <w:tc>
          <w:tcPr>
            <w:tcW w:w="2160" w:type="dxa"/>
          </w:tcPr>
          <w:p w:rsidR="005A6267" w:rsidRDefault="00000000" w14:paraId="4F6A387F" w14:textId="77777777">
            <w:r>
              <w:t>Menu, banner, gallery, form</w:t>
            </w:r>
          </w:p>
        </w:tc>
        <w:tc>
          <w:tcPr>
            <w:tcW w:w="2160" w:type="dxa"/>
          </w:tcPr>
          <w:p w:rsidR="005A6267" w:rsidRDefault="00000000" w14:paraId="390641B2" w14:textId="77777777">
            <w:r>
              <w:t>[Ổn/Lỗi]</w:t>
            </w:r>
          </w:p>
        </w:tc>
      </w:tr>
      <w:tr w:rsidR="005A6267" w14:paraId="6DE31E67" w14:textId="77777777">
        <w:tc>
          <w:tcPr>
            <w:tcW w:w="2160" w:type="dxa"/>
          </w:tcPr>
          <w:p w:rsidR="005A6267" w:rsidRDefault="00000000" w14:paraId="38180B1D" w14:textId="77777777">
            <w:r>
              <w:t>Điện thoại B</w:t>
            </w:r>
          </w:p>
        </w:tc>
        <w:tc>
          <w:tcPr>
            <w:tcW w:w="2160" w:type="dxa"/>
          </w:tcPr>
          <w:p w:rsidR="005A6267" w:rsidRDefault="00000000" w14:paraId="0D6F3BA5" w14:textId="77777777">
            <w:r>
              <w:t>[VD: 390×844]</w:t>
            </w:r>
          </w:p>
        </w:tc>
        <w:tc>
          <w:tcPr>
            <w:tcW w:w="2160" w:type="dxa"/>
          </w:tcPr>
          <w:p w:rsidR="005A6267" w:rsidRDefault="00000000" w14:paraId="7F4FCFD3" w14:textId="77777777">
            <w:r>
              <w:t>Menu, banner, gallery, form</w:t>
            </w:r>
          </w:p>
        </w:tc>
        <w:tc>
          <w:tcPr>
            <w:tcW w:w="2160" w:type="dxa"/>
          </w:tcPr>
          <w:p w:rsidR="005A6267" w:rsidRDefault="00000000" w14:paraId="33E4DC45" w14:textId="77777777">
            <w:r>
              <w:t>[Ổn/Lỗi]</w:t>
            </w:r>
          </w:p>
        </w:tc>
      </w:tr>
      <w:tr w:rsidR="005A6267" w14:paraId="1E1DFFF6" w14:textId="77777777">
        <w:tc>
          <w:tcPr>
            <w:tcW w:w="2160" w:type="dxa"/>
          </w:tcPr>
          <w:p w:rsidR="005A6267" w:rsidRDefault="00000000" w14:paraId="3D123F5E" w14:textId="77777777">
            <w:r>
              <w:t>Tablet</w:t>
            </w:r>
          </w:p>
        </w:tc>
        <w:tc>
          <w:tcPr>
            <w:tcW w:w="2160" w:type="dxa"/>
          </w:tcPr>
          <w:p w:rsidR="005A6267" w:rsidRDefault="00000000" w14:paraId="0015CCFF" w14:textId="77777777">
            <w:r>
              <w:t>[VD: 390×844]</w:t>
            </w:r>
          </w:p>
        </w:tc>
        <w:tc>
          <w:tcPr>
            <w:tcW w:w="2160" w:type="dxa"/>
          </w:tcPr>
          <w:p w:rsidR="005A6267" w:rsidRDefault="00000000" w14:paraId="5F660FED" w14:textId="77777777">
            <w:r>
              <w:t>Menu, banner, gallery, form</w:t>
            </w:r>
          </w:p>
        </w:tc>
        <w:tc>
          <w:tcPr>
            <w:tcW w:w="2160" w:type="dxa"/>
          </w:tcPr>
          <w:p w:rsidR="005A6267" w:rsidRDefault="00000000" w14:paraId="697DE744" w14:textId="77777777">
            <w:r>
              <w:t>[Ổn/Lỗi]</w:t>
            </w:r>
          </w:p>
        </w:tc>
      </w:tr>
      <w:tr w:rsidR="005A6267" w14:paraId="3E6AAEAF" w14:textId="77777777">
        <w:tc>
          <w:tcPr>
            <w:tcW w:w="2160" w:type="dxa"/>
          </w:tcPr>
          <w:p w:rsidR="005A6267" w:rsidRDefault="00000000" w14:paraId="7FF13530" w14:textId="77777777">
            <w:r>
              <w:t>Laptop</w:t>
            </w:r>
          </w:p>
        </w:tc>
        <w:tc>
          <w:tcPr>
            <w:tcW w:w="2160" w:type="dxa"/>
          </w:tcPr>
          <w:p w:rsidR="005A6267" w:rsidRDefault="00000000" w14:paraId="639274D0" w14:textId="77777777">
            <w:r>
              <w:t>[VD: 390×844]</w:t>
            </w:r>
          </w:p>
        </w:tc>
        <w:tc>
          <w:tcPr>
            <w:tcW w:w="2160" w:type="dxa"/>
          </w:tcPr>
          <w:p w:rsidR="005A6267" w:rsidRDefault="00000000" w14:paraId="04982B81" w14:textId="77777777">
            <w:r>
              <w:t>Menu, banner, gallery, form</w:t>
            </w:r>
          </w:p>
        </w:tc>
        <w:tc>
          <w:tcPr>
            <w:tcW w:w="2160" w:type="dxa"/>
          </w:tcPr>
          <w:p w:rsidR="005A6267" w:rsidRDefault="00000000" w14:paraId="5CC9A278" w14:textId="77777777">
            <w:r>
              <w:t>[Ổn/Lỗi]</w:t>
            </w:r>
          </w:p>
        </w:tc>
      </w:tr>
      <w:tr w:rsidR="005A6267" w14:paraId="176945B4" w14:textId="77777777">
        <w:tc>
          <w:tcPr>
            <w:tcW w:w="2160" w:type="dxa"/>
          </w:tcPr>
          <w:p w:rsidR="005A6267" w:rsidRDefault="00000000" w14:paraId="1DBC484B" w14:textId="77777777">
            <w:r>
              <w:t>Màn hình lớn</w:t>
            </w:r>
          </w:p>
        </w:tc>
        <w:tc>
          <w:tcPr>
            <w:tcW w:w="2160" w:type="dxa"/>
          </w:tcPr>
          <w:p w:rsidR="005A6267" w:rsidRDefault="00000000" w14:paraId="5B2E1B1E" w14:textId="77777777">
            <w:r>
              <w:t>[VD: 390×844]</w:t>
            </w:r>
          </w:p>
        </w:tc>
        <w:tc>
          <w:tcPr>
            <w:tcW w:w="2160" w:type="dxa"/>
          </w:tcPr>
          <w:p w:rsidR="005A6267" w:rsidRDefault="00000000" w14:paraId="12D33EBE" w14:textId="77777777">
            <w:r>
              <w:t>Menu, banner, gallery, form</w:t>
            </w:r>
          </w:p>
        </w:tc>
        <w:tc>
          <w:tcPr>
            <w:tcW w:w="2160" w:type="dxa"/>
          </w:tcPr>
          <w:p w:rsidR="005A6267" w:rsidRDefault="00000000" w14:paraId="4D1AC7A1" w14:textId="77777777">
            <w:r>
              <w:t>[Ổn/Lỗi]</w:t>
            </w:r>
          </w:p>
        </w:tc>
      </w:tr>
    </w:tbl>
    <w:p w:rsidR="005A6267" w:rsidRDefault="005A6267" w14:paraId="3CA3D88B" w14:textId="77777777"/>
    <w:p w:rsidR="005A6267" w:rsidRDefault="00000000" w14:paraId="74B71147" w14:textId="77777777">
      <w:r>
        <w:rPr>
          <w:b/>
          <w:sz w:val="28"/>
        </w:rPr>
        <w:t>Ảnh minh hoạ responsive</w:t>
      </w:r>
    </w:p>
    <w:p w:rsidR="005A6267" w:rsidRDefault="00000000" w14:paraId="2E1EC742" w14:textId="77777777">
      <w:r>
        <w:rPr>
          <w:i/>
        </w:rPr>
        <w:t>Hình 6. [Chèn ảnh chụp từ thiết bị]</w:t>
      </w:r>
    </w:p>
    <w:p w:rsidR="005A6267" w:rsidRDefault="00000000" w14:paraId="6DCEE932" w14:textId="77777777">
      <w:r>
        <w:rPr>
          <w:i/>
        </w:rPr>
        <w:t>Hình 7. [Chèn ảnh chụp từ thiết bị]</w:t>
      </w:r>
    </w:p>
    <w:p w:rsidR="005A6267" w:rsidRDefault="00000000" w14:paraId="35D5022D" w14:textId="77777777">
      <w:r>
        <w:rPr>
          <w:i/>
        </w:rPr>
        <w:t>Hình 8. [Chèn ảnh chụp từ thiết bị]</w:t>
      </w:r>
    </w:p>
    <w:p w:rsidR="005A6267" w:rsidRDefault="00000000" w14:paraId="47C1381D" w14:textId="0D71F94B">
      <w:r>
        <w:rPr>
          <w:b/>
          <w:sz w:val="36"/>
        </w:rPr>
        <w:t>6) LÀM VIỆC THEO CẶP</w:t>
      </w:r>
      <w:r w:rsidR="00F23811">
        <w:rPr>
          <w:b/>
          <w:sz w:val="36"/>
        </w:rPr>
        <w:t xml:space="preserve"> </w:t>
      </w:r>
      <w:r>
        <w:rPr>
          <w:b/>
          <w:sz w:val="36"/>
        </w:rPr>
        <w:t>– ≤ 1 TRANG</w:t>
      </w:r>
    </w:p>
    <w:p w:rsidR="005A6267" w:rsidRDefault="00000000" w14:paraId="5A927A1D" w14:textId="1E1CE45F">
      <w:r>
        <w:t>Mô tả</w:t>
      </w:r>
      <w:r w:rsidR="00F23811">
        <w:t xml:space="preserve"> thời gian làm việc, nhiệm vụ từng thành viên, kết quả đạt được</w:t>
      </w:r>
    </w:p>
    <w:p w:rsidR="005A6267" w:rsidRDefault="00000000" w14:paraId="4063929C" w14:textId="77777777">
      <w:r>
        <w:rPr>
          <w:b/>
          <w:sz w:val="28"/>
        </w:rPr>
        <w:t>6.1 Lịch đổi vai &amp; phân công</w:t>
      </w:r>
    </w:p>
    <w:tbl>
      <w:tblPr>
        <w:tblStyle w:val="TableGrid"/>
        <w:tblW w:w="9012" w:type="dxa"/>
        <w:tblLook w:val="04A0" w:firstRow="1" w:lastRow="0" w:firstColumn="1" w:lastColumn="0" w:noHBand="0" w:noVBand="1"/>
      </w:tblPr>
      <w:tblGrid>
        <w:gridCol w:w="3004"/>
        <w:gridCol w:w="3004"/>
        <w:gridCol w:w="3004"/>
      </w:tblGrid>
      <w:tr w:rsidR="00CF300B" w:rsidTr="03EE6301" w14:paraId="705F92F7" w14:textId="77777777">
        <w:trPr>
          <w:trHeight w:val="859"/>
        </w:trPr>
        <w:tc>
          <w:tcPr>
            <w:tcW w:w="3004" w:type="dxa"/>
            <w:tcMar/>
          </w:tcPr>
          <w:p w:rsidR="00CF300B" w:rsidRDefault="00CF300B" w14:paraId="46FC4FFA" w14:textId="77777777">
            <w:r>
              <w:t>Mốc thời gian</w:t>
            </w:r>
          </w:p>
        </w:tc>
        <w:tc>
          <w:tcPr>
            <w:tcW w:w="3004" w:type="dxa"/>
            <w:tcMar/>
          </w:tcPr>
          <w:p w:rsidR="00CF300B" w:rsidRDefault="00CF300B" w14:paraId="6335D92E" w14:textId="7A8E9E82">
            <w:r>
              <w:t>Nhiệm vụ chính của từng học sinh</w:t>
            </w:r>
          </w:p>
        </w:tc>
        <w:tc>
          <w:tcPr>
            <w:tcW w:w="3004" w:type="dxa"/>
            <w:tcMar/>
          </w:tcPr>
          <w:p w:rsidR="00CF300B" w:rsidRDefault="00CF300B" w14:paraId="23D9AA1B" w14:textId="77777777">
            <w:r>
              <w:t>Kết quả</w:t>
            </w:r>
          </w:p>
        </w:tc>
      </w:tr>
      <w:tr w:rsidR="00CF300B" w:rsidTr="03EE6301" w14:paraId="1981CB91" w14:textId="77777777">
        <w:trPr>
          <w:trHeight w:val="411"/>
        </w:trPr>
        <w:tc>
          <w:tcPr>
            <w:tcW w:w="3004" w:type="dxa"/>
            <w:tcMar/>
          </w:tcPr>
          <w:p w:rsidR="00CF300B" w:rsidRDefault="00CF300B" w14:paraId="1D9600AC" w14:textId="15A6DA41">
            <w:r w:rsidR="4057E2D2">
              <w:rPr/>
              <w:t>18/11</w:t>
            </w:r>
          </w:p>
        </w:tc>
        <w:tc>
          <w:tcPr>
            <w:tcW w:w="3004" w:type="dxa"/>
            <w:tcMar/>
          </w:tcPr>
          <w:p w:rsidR="00CF300B" w:rsidP="03EE6301" w:rsidRDefault="00CF300B" w14:paraId="69C49928" w14:textId="398DE009">
            <w:pPr>
              <w:pStyle w:val="Normal"/>
              <w:suppressLineNumbers w:val="0"/>
              <w:bidi w:val="0"/>
              <w:spacing w:before="0" w:beforeAutospacing="off" w:after="0" w:afterAutospacing="off" w:line="312" w:lineRule="auto"/>
              <w:ind w:left="0" w:right="0"/>
              <w:jc w:val="left"/>
            </w:pPr>
            <w:r w:rsidR="4057E2D2">
              <w:rPr/>
              <w:t>Ngân</w:t>
            </w:r>
          </w:p>
        </w:tc>
        <w:tc>
          <w:tcPr>
            <w:tcW w:w="3004" w:type="dxa"/>
            <w:tcMar/>
          </w:tcPr>
          <w:p w:rsidR="00CF300B" w:rsidP="03EE6301" w:rsidRDefault="00CF300B" w14:paraId="532509E0" w14:textId="78FC3077">
            <w:pPr>
              <w:pStyle w:val="Normal"/>
              <w:suppressLineNumbers w:val="0"/>
              <w:bidi w:val="0"/>
              <w:spacing w:before="0" w:beforeAutospacing="off" w:after="0" w:afterAutospacing="off" w:line="312" w:lineRule="auto"/>
              <w:ind w:left="0" w:right="0"/>
              <w:jc w:val="left"/>
            </w:pPr>
            <w:r w:rsidR="4057E2D2">
              <w:rPr/>
              <w:t>Viết báo cáo</w:t>
            </w:r>
          </w:p>
          <w:p w:rsidR="00CF300B" w:rsidP="03EE6301" w:rsidRDefault="00CF300B" w14:paraId="244BA5F0" w14:textId="7A9E803C">
            <w:pPr>
              <w:pStyle w:val="Normal"/>
              <w:bidi w:val="0"/>
              <w:spacing w:before="0" w:beforeAutospacing="off" w:after="0" w:afterAutospacing="off" w:line="312" w:lineRule="auto"/>
              <w:ind w:left="0" w:right="0"/>
              <w:jc w:val="left"/>
            </w:pPr>
            <w:r w:rsidR="41155638">
              <w:drawing>
                <wp:inline wp14:editId="01C34908" wp14:anchorId="440C741A">
                  <wp:extent cx="1059578" cy="876302"/>
                  <wp:effectExtent l="0" t="0" r="0" b="0"/>
                  <wp:docPr id="14035578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3557895" name="Picture 1403557895"/>
                          <pic:cNvPicPr/>
                        </pic:nvPicPr>
                        <pic:blipFill>
                          <a:blip xmlns:r="http://schemas.openxmlformats.org/officeDocument/2006/relationships" r:embed="rId1037159858">
                            <a:extLst>
                              <a:ext uri="{28A0092B-C50C-407E-A947-70E740481C1C}">
                                <a14:useLocalDpi xmlns:a14="http://schemas.microsoft.com/office/drawing/2010/main"/>
                              </a:ext>
                            </a:extLst>
                          </a:blip>
                          <a:stretch>
                            <a:fillRect/>
                          </a:stretch>
                          <a:srcRect l="0" t="0" r="0" b="8383"/>
                        </pic:blipFill>
                        <pic:spPr>
                          <a:xfrm rot="0">
                            <a:off x="0" y="0"/>
                            <a:ext cx="1059578" cy="876302"/>
                          </a:xfrm>
                          <a:prstGeom prst="rect">
                            <a:avLst/>
                          </a:prstGeom>
                        </pic:spPr>
                      </pic:pic>
                    </a:graphicData>
                  </a:graphic>
                </wp:inline>
              </w:drawing>
            </w:r>
          </w:p>
          <w:p w:rsidR="00CF300B" w:rsidP="03EE6301" w:rsidRDefault="00CF300B" w14:paraId="36348FEA" w14:textId="7AB7DB13">
            <w:pPr>
              <w:pStyle w:val="Normal"/>
              <w:bidi w:val="0"/>
              <w:spacing w:before="0" w:beforeAutospacing="off" w:after="0" w:afterAutospacing="off" w:line="312" w:lineRule="auto"/>
              <w:ind w:left="0" w:right="0"/>
              <w:jc w:val="left"/>
            </w:pPr>
            <w:r w:rsidR="41155638">
              <w:drawing>
                <wp:inline wp14:editId="24798FCA" wp14:anchorId="56B4DAA9">
                  <wp:extent cx="1762125" cy="371475"/>
                  <wp:effectExtent l="0" t="0" r="0" b="0"/>
                  <wp:docPr id="17866519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6651943" name="Picture 1786651943"/>
                          <pic:cNvPicPr/>
                        </pic:nvPicPr>
                        <pic:blipFill>
                          <a:blip xmlns:r="http://schemas.openxmlformats.org/officeDocument/2006/relationships" r:embed="rId2021082836">
                            <a:extLst>
                              <a:ext uri="{28A0092B-C50C-407E-A947-70E740481C1C}">
                                <a14:useLocalDpi xmlns:a14="http://schemas.microsoft.com/office/drawing/2010/main"/>
                              </a:ext>
                            </a:extLst>
                          </a:blip>
                          <a:stretch>
                            <a:fillRect/>
                          </a:stretch>
                        </pic:blipFill>
                        <pic:spPr>
                          <a:xfrm>
                            <a:off x="0" y="0"/>
                            <a:ext cx="1762125" cy="371475"/>
                          </a:xfrm>
                          <a:prstGeom prst="rect">
                            <a:avLst/>
                          </a:prstGeom>
                        </pic:spPr>
                      </pic:pic>
                    </a:graphicData>
                  </a:graphic>
                </wp:inline>
              </w:drawing>
            </w:r>
          </w:p>
        </w:tc>
      </w:tr>
      <w:tr w:rsidR="00CF300B" w:rsidTr="03EE6301" w14:paraId="0BB7DCC1" w14:textId="77777777">
        <w:trPr>
          <w:trHeight w:val="429"/>
        </w:trPr>
        <w:tc>
          <w:tcPr>
            <w:tcW w:w="3004" w:type="dxa"/>
            <w:tcMar/>
          </w:tcPr>
          <w:p w:rsidR="03EE6301" w:rsidRDefault="03EE6301" w14:paraId="00F9839A" w14:textId="15A6DA41">
            <w:r w:rsidR="03EE6301">
              <w:rPr/>
              <w:t>18/11</w:t>
            </w:r>
          </w:p>
        </w:tc>
        <w:tc>
          <w:tcPr>
            <w:tcW w:w="3004" w:type="dxa"/>
            <w:tcMar/>
          </w:tcPr>
          <w:p w:rsidR="2BD60D51" w:rsidP="03EE6301" w:rsidRDefault="2BD60D51" w14:paraId="011926B4" w14:textId="42D68E87">
            <w:pPr>
              <w:pStyle w:val="Normal"/>
              <w:suppressLineNumbers w:val="0"/>
              <w:bidi w:val="0"/>
              <w:spacing w:before="0" w:beforeAutospacing="off" w:after="0" w:afterAutospacing="off" w:line="312" w:lineRule="auto"/>
              <w:ind w:left="0" w:right="0"/>
              <w:jc w:val="left"/>
            </w:pPr>
            <w:r w:rsidR="2BD60D51">
              <w:rPr/>
              <w:t>Khuê</w:t>
            </w:r>
          </w:p>
        </w:tc>
        <w:tc>
          <w:tcPr>
            <w:tcW w:w="3004" w:type="dxa"/>
            <w:tcMar/>
          </w:tcPr>
          <w:p w:rsidR="2BD60D51" w:rsidP="03EE6301" w:rsidRDefault="2BD60D51" w14:paraId="27F4034F" w14:textId="4DC9F193">
            <w:pPr>
              <w:pStyle w:val="Normal"/>
              <w:suppressLineNumbers w:val="0"/>
              <w:bidi w:val="0"/>
              <w:spacing w:before="0" w:beforeAutospacing="off" w:after="0" w:afterAutospacing="off" w:line="312" w:lineRule="auto"/>
              <w:ind w:left="0" w:right="0"/>
              <w:jc w:val="left"/>
            </w:pPr>
            <w:r w:rsidR="2BD60D51">
              <w:rPr/>
              <w:t>Tạo</w:t>
            </w:r>
            <w:r w:rsidR="2BD60D51">
              <w:rPr/>
              <w:t xml:space="preserve"> link onedrive</w:t>
            </w:r>
          </w:p>
          <w:p w:rsidR="659E3697" w:rsidP="03EE6301" w:rsidRDefault="659E3697" w14:paraId="399139ED" w14:textId="0E9AE1A2">
            <w:pPr>
              <w:pStyle w:val="Normal"/>
              <w:bidi w:val="0"/>
              <w:spacing w:before="0" w:beforeAutospacing="off" w:after="0" w:afterAutospacing="off" w:line="312" w:lineRule="auto"/>
              <w:ind w:left="0" w:right="0"/>
              <w:jc w:val="left"/>
            </w:pPr>
            <w:r w:rsidR="659E3697">
              <w:drawing>
                <wp:inline wp14:editId="5A488597" wp14:anchorId="202F2495">
                  <wp:extent cx="1762125" cy="419100"/>
                  <wp:effectExtent l="0" t="0" r="0" b="0"/>
                  <wp:docPr id="13739706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3970658" name="Picture 1373970658"/>
                          <pic:cNvPicPr/>
                        </pic:nvPicPr>
                        <pic:blipFill>
                          <a:blip xmlns:r="http://schemas.openxmlformats.org/officeDocument/2006/relationships" r:embed="rId860342716">
                            <a:extLst>
                              <a:ext uri="{28A0092B-C50C-407E-A947-70E740481C1C}">
                                <a14:useLocalDpi xmlns:a14="http://schemas.microsoft.com/office/drawing/2010/main"/>
                              </a:ext>
                            </a:extLst>
                          </a:blip>
                          <a:stretch>
                            <a:fillRect/>
                          </a:stretch>
                        </pic:blipFill>
                        <pic:spPr>
                          <a:xfrm>
                            <a:off x="0" y="0"/>
                            <a:ext cx="1762125" cy="419100"/>
                          </a:xfrm>
                          <a:prstGeom prst="rect">
                            <a:avLst/>
                          </a:prstGeom>
                        </pic:spPr>
                      </pic:pic>
                    </a:graphicData>
                  </a:graphic>
                </wp:inline>
              </w:drawing>
            </w:r>
          </w:p>
        </w:tc>
      </w:tr>
      <w:tr w:rsidR="00CF300B" w:rsidTr="03EE6301" w14:paraId="017879D2" w14:textId="77777777">
        <w:trPr>
          <w:trHeight w:val="411"/>
        </w:trPr>
        <w:tc>
          <w:tcPr>
            <w:tcW w:w="3004" w:type="dxa"/>
            <w:tcMar/>
          </w:tcPr>
          <w:p w:rsidR="00CF300B" w:rsidRDefault="00CF300B" w14:paraId="279C85F9" w14:textId="77777777">
            <w:r>
              <w:t>[Ngày/giờ]</w:t>
            </w:r>
          </w:p>
        </w:tc>
        <w:tc>
          <w:tcPr>
            <w:tcW w:w="3004" w:type="dxa"/>
            <w:tcMar/>
          </w:tcPr>
          <w:p w:rsidR="00CF300B" w:rsidRDefault="00CF300B" w14:paraId="13636E58" w14:textId="77777777">
            <w:r>
              <w:t>[Mô tả ngắn]</w:t>
            </w:r>
          </w:p>
        </w:tc>
        <w:tc>
          <w:tcPr>
            <w:tcW w:w="3004" w:type="dxa"/>
            <w:tcMar/>
          </w:tcPr>
          <w:p w:rsidR="00CF300B" w:rsidRDefault="00CF300B" w14:paraId="688CED4C" w14:textId="77777777">
            <w:r>
              <w:t>[Done/Issue]</w:t>
            </w:r>
          </w:p>
        </w:tc>
      </w:tr>
      <w:tr w:rsidR="00CF300B" w:rsidTr="03EE6301" w14:paraId="07558596" w14:textId="77777777">
        <w:trPr>
          <w:trHeight w:val="429"/>
        </w:trPr>
        <w:tc>
          <w:tcPr>
            <w:tcW w:w="3004" w:type="dxa"/>
            <w:tcMar/>
          </w:tcPr>
          <w:p w:rsidR="00CF300B" w:rsidRDefault="00CF300B" w14:paraId="05E60E69" w14:textId="77777777">
            <w:r>
              <w:t>[Ngày/giờ]</w:t>
            </w:r>
          </w:p>
        </w:tc>
        <w:tc>
          <w:tcPr>
            <w:tcW w:w="3004" w:type="dxa"/>
            <w:tcMar/>
          </w:tcPr>
          <w:p w:rsidR="00CF300B" w:rsidRDefault="00CF300B" w14:paraId="48814BEE" w14:textId="77777777">
            <w:r>
              <w:t>[Mô tả ngắn]</w:t>
            </w:r>
          </w:p>
        </w:tc>
        <w:tc>
          <w:tcPr>
            <w:tcW w:w="3004" w:type="dxa"/>
            <w:tcMar/>
          </w:tcPr>
          <w:p w:rsidR="00CF300B" w:rsidRDefault="00CF300B" w14:paraId="234ACADF" w14:textId="77777777">
            <w:r>
              <w:t>[Done/Issue]</w:t>
            </w:r>
          </w:p>
        </w:tc>
      </w:tr>
      <w:tr w:rsidR="00CF300B" w:rsidTr="03EE6301" w14:paraId="6D527F28" w14:textId="77777777">
        <w:trPr>
          <w:trHeight w:val="411"/>
        </w:trPr>
        <w:tc>
          <w:tcPr>
            <w:tcW w:w="3004" w:type="dxa"/>
            <w:tcMar/>
          </w:tcPr>
          <w:p w:rsidR="00CF300B" w:rsidRDefault="00CF300B" w14:paraId="76F28449" w14:textId="77777777">
            <w:r>
              <w:t>[Ngày/giờ]</w:t>
            </w:r>
          </w:p>
        </w:tc>
        <w:tc>
          <w:tcPr>
            <w:tcW w:w="3004" w:type="dxa"/>
            <w:tcMar/>
          </w:tcPr>
          <w:p w:rsidR="00CF300B" w:rsidRDefault="00CF300B" w14:paraId="4CB094B6" w14:textId="77777777">
            <w:r>
              <w:t>[Mô tả ngắn]</w:t>
            </w:r>
          </w:p>
        </w:tc>
        <w:tc>
          <w:tcPr>
            <w:tcW w:w="3004" w:type="dxa"/>
            <w:tcMar/>
          </w:tcPr>
          <w:p w:rsidR="00CF300B" w:rsidRDefault="00CF300B" w14:paraId="2D45E442" w14:textId="77777777">
            <w:r>
              <w:t>[Done/Issue]</w:t>
            </w:r>
          </w:p>
        </w:tc>
      </w:tr>
      <w:tr w:rsidR="00CF300B" w:rsidTr="03EE6301" w14:paraId="0C640692" w14:textId="77777777">
        <w:trPr>
          <w:trHeight w:val="429"/>
        </w:trPr>
        <w:tc>
          <w:tcPr>
            <w:tcW w:w="3004" w:type="dxa"/>
            <w:tcMar/>
          </w:tcPr>
          <w:p w:rsidR="00CF300B" w:rsidRDefault="00CF300B" w14:paraId="10E510CE" w14:textId="77777777">
            <w:r>
              <w:t>[Ngày/giờ]</w:t>
            </w:r>
          </w:p>
        </w:tc>
        <w:tc>
          <w:tcPr>
            <w:tcW w:w="3004" w:type="dxa"/>
            <w:tcMar/>
          </w:tcPr>
          <w:p w:rsidR="00CF300B" w:rsidRDefault="00CF300B" w14:paraId="4FDD6056" w14:textId="77777777">
            <w:r>
              <w:t>[Mô tả ngắn]</w:t>
            </w:r>
          </w:p>
        </w:tc>
        <w:tc>
          <w:tcPr>
            <w:tcW w:w="3004" w:type="dxa"/>
            <w:tcMar/>
          </w:tcPr>
          <w:p w:rsidR="00CF300B" w:rsidRDefault="00CF300B" w14:paraId="7AC5ABFD" w14:textId="77777777">
            <w:r>
              <w:t>[Done/Issue]</w:t>
            </w:r>
          </w:p>
        </w:tc>
      </w:tr>
    </w:tbl>
    <w:p w:rsidR="005A6267" w:rsidRDefault="005A6267" w14:paraId="745CB3AD" w14:textId="77777777"/>
    <w:p w:rsidR="005A6267" w:rsidRDefault="00000000" w14:paraId="2365ED3C" w14:textId="77777777">
      <w:r>
        <w:rPr>
          <w:b/>
          <w:sz w:val="28"/>
        </w:rPr>
        <w:t>6.2 Khó khăn – khắc phục (gạch đầu dòng)</w:t>
      </w:r>
    </w:p>
    <w:p w:rsidR="005A6267" w:rsidRDefault="00000000" w14:paraId="184AD42A" w14:textId="77777777">
      <w:r>
        <w:t>• [Mô tả khó khăn] ⇒ [Cách khắc phục / bài học]</w:t>
      </w:r>
    </w:p>
    <w:p w:rsidR="005A6267" w:rsidRDefault="00000000" w14:paraId="09BA2009" w14:textId="77777777">
      <w:r>
        <w:t>• [Mô tả khó khăn] ⇒ [Cách khắc phục / bài học]</w:t>
      </w:r>
    </w:p>
    <w:p w:rsidR="005A6267" w:rsidRDefault="00000000" w14:paraId="446BA567" w14:textId="77777777">
      <w:r>
        <w:t>• [Mô tả khó khăn] ⇒ [Cách khắc phục / bài học]</w:t>
      </w:r>
    </w:p>
    <w:p w:rsidR="005A6267" w:rsidRDefault="00000000" w14:paraId="70B539BB" w14:textId="77777777">
      <w:r>
        <w:rPr>
          <w:b/>
          <w:sz w:val="36"/>
        </w:rPr>
        <w:t>7) KẾT LUẬN &amp; HƯỚNG PHÁT TRIỂN – ≤ 1 TRANG</w:t>
      </w:r>
    </w:p>
    <w:p w:rsidR="005A6267" w:rsidRDefault="00000000" w14:paraId="7374A88D" w14:textId="77777777">
      <w:r>
        <w:t>Tóm tắt điều làm được, điều chưa tốt; đề xuất 1–3 ý phát triển (ví dụ: thêm trang mới, tối ưu ảnh, JS nâng cao).</w:t>
      </w:r>
    </w:p>
    <w:p w:rsidR="005A6267" w:rsidRDefault="00000000" w14:paraId="5D731F88" w14:textId="77777777">
      <w:r>
        <w:rPr>
          <w:b/>
          <w:sz w:val="36"/>
        </w:rPr>
        <w:t>8) PHỤ LỤC</w:t>
      </w:r>
    </w:p>
    <w:p w:rsidR="005A6267" w:rsidRDefault="00000000" w14:paraId="248D9D6B" w14:textId="77777777">
      <w:r>
        <w:rPr>
          <w:b/>
          <w:sz w:val="28"/>
        </w:rPr>
        <w:t>8.1 Nhật ký mỗi buổi (5–7 dòng/buổi)</w:t>
      </w:r>
    </w:p>
    <w:tbl>
      <w:tblPr>
        <w:tblStyle w:val="TableGrid"/>
        <w:tblW w:w="0" w:type="auto"/>
        <w:tblLook w:val="04A0" w:firstRow="1" w:lastRow="0" w:firstColumn="1" w:lastColumn="0" w:noHBand="0" w:noVBand="1"/>
      </w:tblPr>
      <w:tblGrid>
        <w:gridCol w:w="1728"/>
        <w:gridCol w:w="1728"/>
        <w:gridCol w:w="1728"/>
        <w:gridCol w:w="1728"/>
        <w:gridCol w:w="1728"/>
      </w:tblGrid>
      <w:tr w:rsidR="005A6267" w14:paraId="00ADAC9A" w14:textId="77777777">
        <w:tc>
          <w:tcPr>
            <w:tcW w:w="1728" w:type="dxa"/>
          </w:tcPr>
          <w:p w:rsidR="005A6267" w:rsidRDefault="00000000" w14:paraId="67DCD2C2" w14:textId="77777777">
            <w:r>
              <w:t>Ngày</w:t>
            </w:r>
          </w:p>
        </w:tc>
        <w:tc>
          <w:tcPr>
            <w:tcW w:w="1728" w:type="dxa"/>
          </w:tcPr>
          <w:p w:rsidR="005A6267" w:rsidRDefault="00000000" w14:paraId="1D8E41DB" w14:textId="77777777">
            <w:r>
              <w:t>Mục tiêu</w:t>
            </w:r>
          </w:p>
        </w:tc>
        <w:tc>
          <w:tcPr>
            <w:tcW w:w="1728" w:type="dxa"/>
          </w:tcPr>
          <w:p w:rsidR="005A6267" w:rsidRDefault="00000000" w14:paraId="75813F2E" w14:textId="77777777">
            <w:r>
              <w:t>Công việc đã làm</w:t>
            </w:r>
          </w:p>
        </w:tc>
        <w:tc>
          <w:tcPr>
            <w:tcW w:w="1728" w:type="dxa"/>
          </w:tcPr>
          <w:p w:rsidR="005A6267" w:rsidRDefault="00000000" w14:paraId="7A61B2A1" w14:textId="77777777">
            <w:r>
              <w:t>Sản phẩm/Ảnh</w:t>
            </w:r>
          </w:p>
        </w:tc>
        <w:tc>
          <w:tcPr>
            <w:tcW w:w="1728" w:type="dxa"/>
          </w:tcPr>
          <w:p w:rsidR="005A6267" w:rsidRDefault="00000000" w14:paraId="110ED27C" w14:textId="77777777">
            <w:r>
              <w:t>Người thực hiện</w:t>
            </w:r>
          </w:p>
        </w:tc>
      </w:tr>
      <w:tr w:rsidR="005A6267" w14:paraId="7ECB0F00" w14:textId="77777777">
        <w:tc>
          <w:tcPr>
            <w:tcW w:w="1728" w:type="dxa"/>
          </w:tcPr>
          <w:p w:rsidR="005A6267" w:rsidRDefault="00000000" w14:paraId="21C34359" w14:textId="77777777">
            <w:r>
              <w:t>[dd/mm]</w:t>
            </w:r>
          </w:p>
        </w:tc>
        <w:tc>
          <w:tcPr>
            <w:tcW w:w="1728" w:type="dxa"/>
          </w:tcPr>
          <w:p w:rsidR="005A6267" w:rsidRDefault="005A6267" w14:paraId="5AFB7809" w14:textId="77777777"/>
        </w:tc>
        <w:tc>
          <w:tcPr>
            <w:tcW w:w="1728" w:type="dxa"/>
          </w:tcPr>
          <w:p w:rsidR="005A6267" w:rsidRDefault="005A6267" w14:paraId="7C38DA47" w14:textId="77777777"/>
        </w:tc>
        <w:tc>
          <w:tcPr>
            <w:tcW w:w="1728" w:type="dxa"/>
          </w:tcPr>
          <w:p w:rsidR="005A6267" w:rsidRDefault="005A6267" w14:paraId="2C1AD89F" w14:textId="77777777"/>
        </w:tc>
        <w:tc>
          <w:tcPr>
            <w:tcW w:w="1728" w:type="dxa"/>
          </w:tcPr>
          <w:p w:rsidR="005A6267" w:rsidRDefault="00000000" w14:paraId="1CF504EF" w14:textId="77777777">
            <w:r>
              <w:t>[HS1/HS2]</w:t>
            </w:r>
          </w:p>
        </w:tc>
      </w:tr>
      <w:tr w:rsidR="005A6267" w14:paraId="07951E17" w14:textId="77777777">
        <w:tc>
          <w:tcPr>
            <w:tcW w:w="1728" w:type="dxa"/>
          </w:tcPr>
          <w:p w:rsidR="005A6267" w:rsidRDefault="00000000" w14:paraId="4F0B6C75" w14:textId="77777777">
            <w:r>
              <w:t>[dd/mm]</w:t>
            </w:r>
          </w:p>
        </w:tc>
        <w:tc>
          <w:tcPr>
            <w:tcW w:w="1728" w:type="dxa"/>
          </w:tcPr>
          <w:p w:rsidR="005A6267" w:rsidRDefault="005A6267" w14:paraId="044CAF48" w14:textId="77777777"/>
        </w:tc>
        <w:tc>
          <w:tcPr>
            <w:tcW w:w="1728" w:type="dxa"/>
          </w:tcPr>
          <w:p w:rsidR="005A6267" w:rsidRDefault="005A6267" w14:paraId="0CED0A6B" w14:textId="77777777"/>
        </w:tc>
        <w:tc>
          <w:tcPr>
            <w:tcW w:w="1728" w:type="dxa"/>
          </w:tcPr>
          <w:p w:rsidR="005A6267" w:rsidRDefault="005A6267" w14:paraId="7CB55341" w14:textId="77777777"/>
        </w:tc>
        <w:tc>
          <w:tcPr>
            <w:tcW w:w="1728" w:type="dxa"/>
          </w:tcPr>
          <w:p w:rsidR="005A6267" w:rsidRDefault="00000000" w14:paraId="5347E125" w14:textId="77777777">
            <w:r>
              <w:t>[HS1/HS2]</w:t>
            </w:r>
          </w:p>
        </w:tc>
      </w:tr>
      <w:tr w:rsidR="005A6267" w14:paraId="5B6828D4" w14:textId="77777777">
        <w:tc>
          <w:tcPr>
            <w:tcW w:w="1728" w:type="dxa"/>
          </w:tcPr>
          <w:p w:rsidR="005A6267" w:rsidRDefault="00000000" w14:paraId="7EAFFD11" w14:textId="77777777">
            <w:r>
              <w:t>[dd/mm]</w:t>
            </w:r>
          </w:p>
        </w:tc>
        <w:tc>
          <w:tcPr>
            <w:tcW w:w="1728" w:type="dxa"/>
          </w:tcPr>
          <w:p w:rsidR="005A6267" w:rsidRDefault="005A6267" w14:paraId="408C7587" w14:textId="77777777"/>
        </w:tc>
        <w:tc>
          <w:tcPr>
            <w:tcW w:w="1728" w:type="dxa"/>
          </w:tcPr>
          <w:p w:rsidR="005A6267" w:rsidRDefault="005A6267" w14:paraId="67859BB9" w14:textId="77777777"/>
        </w:tc>
        <w:tc>
          <w:tcPr>
            <w:tcW w:w="1728" w:type="dxa"/>
          </w:tcPr>
          <w:p w:rsidR="005A6267" w:rsidRDefault="005A6267" w14:paraId="0BB406B1" w14:textId="77777777"/>
        </w:tc>
        <w:tc>
          <w:tcPr>
            <w:tcW w:w="1728" w:type="dxa"/>
          </w:tcPr>
          <w:p w:rsidR="005A6267" w:rsidRDefault="00000000" w14:paraId="147158CB" w14:textId="77777777">
            <w:r>
              <w:t>[HS1/HS2]</w:t>
            </w:r>
          </w:p>
        </w:tc>
      </w:tr>
      <w:tr w:rsidR="005A6267" w14:paraId="2485011D" w14:textId="77777777">
        <w:tc>
          <w:tcPr>
            <w:tcW w:w="1728" w:type="dxa"/>
          </w:tcPr>
          <w:p w:rsidR="005A6267" w:rsidRDefault="00000000" w14:paraId="45F338FD" w14:textId="77777777">
            <w:r>
              <w:t>[dd/mm]</w:t>
            </w:r>
          </w:p>
        </w:tc>
        <w:tc>
          <w:tcPr>
            <w:tcW w:w="1728" w:type="dxa"/>
          </w:tcPr>
          <w:p w:rsidR="005A6267" w:rsidRDefault="005A6267" w14:paraId="1EDE11F0" w14:textId="77777777"/>
        </w:tc>
        <w:tc>
          <w:tcPr>
            <w:tcW w:w="1728" w:type="dxa"/>
          </w:tcPr>
          <w:p w:rsidR="005A6267" w:rsidRDefault="005A6267" w14:paraId="4862D75D" w14:textId="77777777"/>
        </w:tc>
        <w:tc>
          <w:tcPr>
            <w:tcW w:w="1728" w:type="dxa"/>
          </w:tcPr>
          <w:p w:rsidR="005A6267" w:rsidRDefault="005A6267" w14:paraId="12ECE6F3" w14:textId="77777777"/>
        </w:tc>
        <w:tc>
          <w:tcPr>
            <w:tcW w:w="1728" w:type="dxa"/>
          </w:tcPr>
          <w:p w:rsidR="005A6267" w:rsidRDefault="00000000" w14:paraId="2564BBCA" w14:textId="77777777">
            <w:r>
              <w:t>[HS1/HS2]</w:t>
            </w:r>
          </w:p>
        </w:tc>
      </w:tr>
      <w:tr w:rsidR="005A6267" w14:paraId="04CD60C9" w14:textId="77777777">
        <w:tc>
          <w:tcPr>
            <w:tcW w:w="1728" w:type="dxa"/>
          </w:tcPr>
          <w:p w:rsidR="005A6267" w:rsidRDefault="00000000" w14:paraId="1D886903" w14:textId="77777777">
            <w:r>
              <w:t>[dd/mm]</w:t>
            </w:r>
          </w:p>
        </w:tc>
        <w:tc>
          <w:tcPr>
            <w:tcW w:w="1728" w:type="dxa"/>
          </w:tcPr>
          <w:p w:rsidR="005A6267" w:rsidRDefault="005A6267" w14:paraId="153169C4" w14:textId="77777777"/>
        </w:tc>
        <w:tc>
          <w:tcPr>
            <w:tcW w:w="1728" w:type="dxa"/>
          </w:tcPr>
          <w:p w:rsidR="005A6267" w:rsidRDefault="005A6267" w14:paraId="23B3373B" w14:textId="77777777"/>
        </w:tc>
        <w:tc>
          <w:tcPr>
            <w:tcW w:w="1728" w:type="dxa"/>
          </w:tcPr>
          <w:p w:rsidR="005A6267" w:rsidRDefault="005A6267" w14:paraId="2D5AA0A9" w14:textId="77777777"/>
        </w:tc>
        <w:tc>
          <w:tcPr>
            <w:tcW w:w="1728" w:type="dxa"/>
          </w:tcPr>
          <w:p w:rsidR="005A6267" w:rsidRDefault="00000000" w14:paraId="08D23F27" w14:textId="77777777">
            <w:r>
              <w:t>[HS1/HS2]</w:t>
            </w:r>
          </w:p>
        </w:tc>
      </w:tr>
      <w:tr w:rsidR="005A6267" w14:paraId="1388C987" w14:textId="77777777">
        <w:tc>
          <w:tcPr>
            <w:tcW w:w="1728" w:type="dxa"/>
          </w:tcPr>
          <w:p w:rsidR="005A6267" w:rsidRDefault="00000000" w14:paraId="5606B98A" w14:textId="77777777">
            <w:r>
              <w:t>[dd/mm]</w:t>
            </w:r>
          </w:p>
        </w:tc>
        <w:tc>
          <w:tcPr>
            <w:tcW w:w="1728" w:type="dxa"/>
          </w:tcPr>
          <w:p w:rsidR="005A6267" w:rsidRDefault="005A6267" w14:paraId="5B08B7A7" w14:textId="77777777"/>
        </w:tc>
        <w:tc>
          <w:tcPr>
            <w:tcW w:w="1728" w:type="dxa"/>
          </w:tcPr>
          <w:p w:rsidR="005A6267" w:rsidRDefault="005A6267" w14:paraId="787A574F" w14:textId="77777777"/>
        </w:tc>
        <w:tc>
          <w:tcPr>
            <w:tcW w:w="1728" w:type="dxa"/>
          </w:tcPr>
          <w:p w:rsidR="005A6267" w:rsidRDefault="005A6267" w14:paraId="08746325" w14:textId="77777777"/>
        </w:tc>
        <w:tc>
          <w:tcPr>
            <w:tcW w:w="1728" w:type="dxa"/>
          </w:tcPr>
          <w:p w:rsidR="005A6267" w:rsidRDefault="00000000" w14:paraId="740C3637" w14:textId="77777777">
            <w:r>
              <w:t>[HS1/HS2]</w:t>
            </w:r>
          </w:p>
        </w:tc>
      </w:tr>
      <w:tr w:rsidR="005A6267" w14:paraId="18594658" w14:textId="77777777">
        <w:tc>
          <w:tcPr>
            <w:tcW w:w="1728" w:type="dxa"/>
          </w:tcPr>
          <w:p w:rsidR="005A6267" w:rsidRDefault="00000000" w14:paraId="01A8091A" w14:textId="77777777">
            <w:r>
              <w:t>[dd/mm]</w:t>
            </w:r>
          </w:p>
        </w:tc>
        <w:tc>
          <w:tcPr>
            <w:tcW w:w="1728" w:type="dxa"/>
          </w:tcPr>
          <w:p w:rsidR="005A6267" w:rsidRDefault="005A6267" w14:paraId="2671E1BF" w14:textId="77777777"/>
        </w:tc>
        <w:tc>
          <w:tcPr>
            <w:tcW w:w="1728" w:type="dxa"/>
          </w:tcPr>
          <w:p w:rsidR="005A6267" w:rsidRDefault="005A6267" w14:paraId="79EE11CF" w14:textId="77777777"/>
        </w:tc>
        <w:tc>
          <w:tcPr>
            <w:tcW w:w="1728" w:type="dxa"/>
          </w:tcPr>
          <w:p w:rsidR="005A6267" w:rsidRDefault="005A6267" w14:paraId="3D2E2B19" w14:textId="77777777"/>
        </w:tc>
        <w:tc>
          <w:tcPr>
            <w:tcW w:w="1728" w:type="dxa"/>
          </w:tcPr>
          <w:p w:rsidR="005A6267" w:rsidRDefault="00000000" w14:paraId="2F3827BD" w14:textId="77777777">
            <w:r>
              <w:t>[HS1/HS2]</w:t>
            </w:r>
          </w:p>
        </w:tc>
      </w:tr>
      <w:tr w:rsidR="005A6267" w14:paraId="7F94B05F" w14:textId="77777777">
        <w:tc>
          <w:tcPr>
            <w:tcW w:w="1728" w:type="dxa"/>
          </w:tcPr>
          <w:p w:rsidR="005A6267" w:rsidRDefault="00000000" w14:paraId="33EC58CA" w14:textId="77777777">
            <w:r>
              <w:t>[dd/mm]</w:t>
            </w:r>
          </w:p>
        </w:tc>
        <w:tc>
          <w:tcPr>
            <w:tcW w:w="1728" w:type="dxa"/>
          </w:tcPr>
          <w:p w:rsidR="005A6267" w:rsidRDefault="005A6267" w14:paraId="0D17076A" w14:textId="77777777"/>
        </w:tc>
        <w:tc>
          <w:tcPr>
            <w:tcW w:w="1728" w:type="dxa"/>
          </w:tcPr>
          <w:p w:rsidR="005A6267" w:rsidRDefault="005A6267" w14:paraId="478432AB" w14:textId="77777777"/>
        </w:tc>
        <w:tc>
          <w:tcPr>
            <w:tcW w:w="1728" w:type="dxa"/>
          </w:tcPr>
          <w:p w:rsidR="005A6267" w:rsidRDefault="005A6267" w14:paraId="359896B3" w14:textId="77777777"/>
        </w:tc>
        <w:tc>
          <w:tcPr>
            <w:tcW w:w="1728" w:type="dxa"/>
          </w:tcPr>
          <w:p w:rsidR="005A6267" w:rsidRDefault="00000000" w14:paraId="39DA1CEE" w14:textId="77777777">
            <w:r>
              <w:t>[HS1/HS2]</w:t>
            </w:r>
          </w:p>
        </w:tc>
      </w:tr>
    </w:tbl>
    <w:p w:rsidR="005A6267" w:rsidRDefault="005A6267" w14:paraId="063F2B85" w14:textId="77777777"/>
    <w:p w:rsidR="005A6267" w:rsidRDefault="00000000" w14:paraId="40753C4C" w14:textId="77777777">
      <w:r>
        <w:rPr>
          <w:b/>
          <w:sz w:val="28"/>
        </w:rPr>
        <w:t>8.2 Bảng phân công công việc</w:t>
      </w:r>
    </w:p>
    <w:tbl>
      <w:tblPr>
        <w:tblStyle w:val="TableGrid"/>
        <w:tblW w:w="0" w:type="auto"/>
        <w:tblLook w:val="04A0" w:firstRow="1" w:lastRow="0" w:firstColumn="1" w:lastColumn="0" w:noHBand="0" w:noVBand="1"/>
      </w:tblPr>
      <w:tblGrid>
        <w:gridCol w:w="1296"/>
        <w:gridCol w:w="1335"/>
        <w:gridCol w:w="1369"/>
        <w:gridCol w:w="1337"/>
        <w:gridCol w:w="1383"/>
        <w:gridCol w:w="2136"/>
      </w:tblGrid>
      <w:tr w:rsidR="005A6267" w14:paraId="2D4DC33F" w14:textId="77777777">
        <w:tc>
          <w:tcPr>
            <w:tcW w:w="1440" w:type="dxa"/>
          </w:tcPr>
          <w:p w:rsidR="005A6267" w:rsidRDefault="00000000" w14:paraId="6C97052D" w14:textId="77777777">
            <w:r>
              <w:t>ID</w:t>
            </w:r>
          </w:p>
        </w:tc>
        <w:tc>
          <w:tcPr>
            <w:tcW w:w="1440" w:type="dxa"/>
          </w:tcPr>
          <w:p w:rsidR="005A6267" w:rsidRDefault="00000000" w14:paraId="78AE79D1" w14:textId="77777777">
            <w:r>
              <w:t>Công việc</w:t>
            </w:r>
          </w:p>
        </w:tc>
        <w:tc>
          <w:tcPr>
            <w:tcW w:w="1440" w:type="dxa"/>
          </w:tcPr>
          <w:p w:rsidR="005A6267" w:rsidRDefault="00000000" w14:paraId="58844B79" w14:textId="77777777">
            <w:r>
              <w:t>Phụ trách (Chính)</w:t>
            </w:r>
          </w:p>
        </w:tc>
        <w:tc>
          <w:tcPr>
            <w:tcW w:w="1440" w:type="dxa"/>
          </w:tcPr>
          <w:p w:rsidR="005A6267" w:rsidRDefault="00000000" w14:paraId="6650473B" w14:textId="77777777">
            <w:r>
              <w:t>Phụ trách (Phụ)</w:t>
            </w:r>
          </w:p>
        </w:tc>
        <w:tc>
          <w:tcPr>
            <w:tcW w:w="1440" w:type="dxa"/>
          </w:tcPr>
          <w:p w:rsidR="005A6267" w:rsidRDefault="00000000" w14:paraId="30C9A050" w14:textId="77777777">
            <w:r>
              <w:t>Hạn chót</w:t>
            </w:r>
          </w:p>
        </w:tc>
        <w:tc>
          <w:tcPr>
            <w:tcW w:w="1440" w:type="dxa"/>
          </w:tcPr>
          <w:p w:rsidR="005A6267" w:rsidRDefault="00000000" w14:paraId="4217FCE5" w14:textId="77777777">
            <w:r>
              <w:t>Trạng thái</w:t>
            </w:r>
          </w:p>
        </w:tc>
      </w:tr>
      <w:tr w:rsidR="005A6267" w14:paraId="23C6C388" w14:textId="77777777">
        <w:tc>
          <w:tcPr>
            <w:tcW w:w="1440" w:type="dxa"/>
          </w:tcPr>
          <w:p w:rsidR="005A6267" w:rsidRDefault="00000000" w14:paraId="1B480A80" w14:textId="77777777">
            <w:r>
              <w:t>01</w:t>
            </w:r>
          </w:p>
        </w:tc>
        <w:tc>
          <w:tcPr>
            <w:tcW w:w="1440" w:type="dxa"/>
          </w:tcPr>
          <w:p w:rsidR="005A6267" w:rsidRDefault="005A6267" w14:paraId="35C79656" w14:textId="77777777"/>
        </w:tc>
        <w:tc>
          <w:tcPr>
            <w:tcW w:w="1440" w:type="dxa"/>
          </w:tcPr>
          <w:p w:rsidR="005A6267" w:rsidRDefault="005A6267" w14:paraId="44DF1FCF" w14:textId="77777777"/>
        </w:tc>
        <w:tc>
          <w:tcPr>
            <w:tcW w:w="1440" w:type="dxa"/>
          </w:tcPr>
          <w:p w:rsidR="005A6267" w:rsidRDefault="005A6267" w14:paraId="3ED41560" w14:textId="77777777"/>
        </w:tc>
        <w:tc>
          <w:tcPr>
            <w:tcW w:w="1440" w:type="dxa"/>
          </w:tcPr>
          <w:p w:rsidR="005A6267" w:rsidRDefault="00000000" w14:paraId="6944E129" w14:textId="77777777">
            <w:r>
              <w:t>[dd/mm]</w:t>
            </w:r>
          </w:p>
        </w:tc>
        <w:tc>
          <w:tcPr>
            <w:tcW w:w="1440" w:type="dxa"/>
          </w:tcPr>
          <w:p w:rsidR="005A6267" w:rsidRDefault="00000000" w14:paraId="127EC135" w14:textId="77777777">
            <w:r>
              <w:t>[Todo/Doing/Done]</w:t>
            </w:r>
          </w:p>
        </w:tc>
      </w:tr>
      <w:tr w:rsidR="005A6267" w14:paraId="78FEFCE6" w14:textId="77777777">
        <w:tc>
          <w:tcPr>
            <w:tcW w:w="1440" w:type="dxa"/>
          </w:tcPr>
          <w:p w:rsidR="005A6267" w:rsidRDefault="00000000" w14:paraId="1B47F181" w14:textId="77777777">
            <w:r>
              <w:t>02</w:t>
            </w:r>
          </w:p>
        </w:tc>
        <w:tc>
          <w:tcPr>
            <w:tcW w:w="1440" w:type="dxa"/>
          </w:tcPr>
          <w:p w:rsidR="005A6267" w:rsidRDefault="005A6267" w14:paraId="3208A513" w14:textId="77777777"/>
        </w:tc>
        <w:tc>
          <w:tcPr>
            <w:tcW w:w="1440" w:type="dxa"/>
          </w:tcPr>
          <w:p w:rsidR="005A6267" w:rsidRDefault="005A6267" w14:paraId="10B1A11F" w14:textId="77777777"/>
        </w:tc>
        <w:tc>
          <w:tcPr>
            <w:tcW w:w="1440" w:type="dxa"/>
          </w:tcPr>
          <w:p w:rsidR="005A6267" w:rsidRDefault="005A6267" w14:paraId="097EE63A" w14:textId="77777777"/>
        </w:tc>
        <w:tc>
          <w:tcPr>
            <w:tcW w:w="1440" w:type="dxa"/>
          </w:tcPr>
          <w:p w:rsidR="005A6267" w:rsidRDefault="00000000" w14:paraId="6452E8E1" w14:textId="77777777">
            <w:r>
              <w:t>[dd/mm]</w:t>
            </w:r>
          </w:p>
        </w:tc>
        <w:tc>
          <w:tcPr>
            <w:tcW w:w="1440" w:type="dxa"/>
          </w:tcPr>
          <w:p w:rsidR="005A6267" w:rsidRDefault="00000000" w14:paraId="5BBCE736" w14:textId="77777777">
            <w:r>
              <w:t>[Todo/Doing/Done]</w:t>
            </w:r>
          </w:p>
        </w:tc>
      </w:tr>
      <w:tr w:rsidR="005A6267" w14:paraId="224A1C9E" w14:textId="77777777">
        <w:tc>
          <w:tcPr>
            <w:tcW w:w="1440" w:type="dxa"/>
          </w:tcPr>
          <w:p w:rsidR="005A6267" w:rsidRDefault="00000000" w14:paraId="6938EE2D" w14:textId="77777777">
            <w:r>
              <w:t>03</w:t>
            </w:r>
          </w:p>
        </w:tc>
        <w:tc>
          <w:tcPr>
            <w:tcW w:w="1440" w:type="dxa"/>
          </w:tcPr>
          <w:p w:rsidR="005A6267" w:rsidRDefault="005A6267" w14:paraId="48162078" w14:textId="77777777"/>
        </w:tc>
        <w:tc>
          <w:tcPr>
            <w:tcW w:w="1440" w:type="dxa"/>
          </w:tcPr>
          <w:p w:rsidR="005A6267" w:rsidRDefault="005A6267" w14:paraId="13E8798F" w14:textId="77777777"/>
        </w:tc>
        <w:tc>
          <w:tcPr>
            <w:tcW w:w="1440" w:type="dxa"/>
          </w:tcPr>
          <w:p w:rsidR="005A6267" w:rsidRDefault="005A6267" w14:paraId="588C0DE2" w14:textId="77777777"/>
        </w:tc>
        <w:tc>
          <w:tcPr>
            <w:tcW w:w="1440" w:type="dxa"/>
          </w:tcPr>
          <w:p w:rsidR="005A6267" w:rsidRDefault="00000000" w14:paraId="0FFD7404" w14:textId="77777777">
            <w:r>
              <w:t>[dd/mm]</w:t>
            </w:r>
          </w:p>
        </w:tc>
        <w:tc>
          <w:tcPr>
            <w:tcW w:w="1440" w:type="dxa"/>
          </w:tcPr>
          <w:p w:rsidR="005A6267" w:rsidRDefault="00000000" w14:paraId="095879ED" w14:textId="77777777">
            <w:r>
              <w:t>[Todo/Doing/Done]</w:t>
            </w:r>
          </w:p>
        </w:tc>
      </w:tr>
      <w:tr w:rsidR="005A6267" w14:paraId="6E3C51D7" w14:textId="77777777">
        <w:tc>
          <w:tcPr>
            <w:tcW w:w="1440" w:type="dxa"/>
          </w:tcPr>
          <w:p w:rsidR="005A6267" w:rsidRDefault="00000000" w14:paraId="103890A0" w14:textId="77777777">
            <w:r>
              <w:t>04</w:t>
            </w:r>
          </w:p>
        </w:tc>
        <w:tc>
          <w:tcPr>
            <w:tcW w:w="1440" w:type="dxa"/>
          </w:tcPr>
          <w:p w:rsidR="005A6267" w:rsidRDefault="005A6267" w14:paraId="6510F894" w14:textId="77777777"/>
        </w:tc>
        <w:tc>
          <w:tcPr>
            <w:tcW w:w="1440" w:type="dxa"/>
          </w:tcPr>
          <w:p w:rsidR="005A6267" w:rsidRDefault="005A6267" w14:paraId="571D3748" w14:textId="77777777"/>
        </w:tc>
        <w:tc>
          <w:tcPr>
            <w:tcW w:w="1440" w:type="dxa"/>
          </w:tcPr>
          <w:p w:rsidR="005A6267" w:rsidRDefault="005A6267" w14:paraId="16DEA61E" w14:textId="77777777"/>
        </w:tc>
        <w:tc>
          <w:tcPr>
            <w:tcW w:w="1440" w:type="dxa"/>
          </w:tcPr>
          <w:p w:rsidR="005A6267" w:rsidRDefault="00000000" w14:paraId="76978205" w14:textId="77777777">
            <w:r>
              <w:t>[dd/mm]</w:t>
            </w:r>
          </w:p>
        </w:tc>
        <w:tc>
          <w:tcPr>
            <w:tcW w:w="1440" w:type="dxa"/>
          </w:tcPr>
          <w:p w:rsidR="005A6267" w:rsidRDefault="00000000" w14:paraId="2D63F1B4" w14:textId="77777777">
            <w:r>
              <w:t>[Todo/Doing/Done]</w:t>
            </w:r>
          </w:p>
        </w:tc>
      </w:tr>
      <w:tr w:rsidR="005A6267" w14:paraId="5C211BD2" w14:textId="77777777">
        <w:tc>
          <w:tcPr>
            <w:tcW w:w="1440" w:type="dxa"/>
          </w:tcPr>
          <w:p w:rsidR="005A6267" w:rsidRDefault="00000000" w14:paraId="1B1CA1F0" w14:textId="77777777">
            <w:r>
              <w:t>05</w:t>
            </w:r>
          </w:p>
        </w:tc>
        <w:tc>
          <w:tcPr>
            <w:tcW w:w="1440" w:type="dxa"/>
          </w:tcPr>
          <w:p w:rsidR="005A6267" w:rsidRDefault="005A6267" w14:paraId="347D3F57" w14:textId="77777777"/>
        </w:tc>
        <w:tc>
          <w:tcPr>
            <w:tcW w:w="1440" w:type="dxa"/>
          </w:tcPr>
          <w:p w:rsidR="005A6267" w:rsidRDefault="005A6267" w14:paraId="43F3CD90" w14:textId="77777777"/>
        </w:tc>
        <w:tc>
          <w:tcPr>
            <w:tcW w:w="1440" w:type="dxa"/>
          </w:tcPr>
          <w:p w:rsidR="005A6267" w:rsidRDefault="005A6267" w14:paraId="7B21E8CC" w14:textId="77777777"/>
        </w:tc>
        <w:tc>
          <w:tcPr>
            <w:tcW w:w="1440" w:type="dxa"/>
          </w:tcPr>
          <w:p w:rsidR="005A6267" w:rsidRDefault="00000000" w14:paraId="5EECD1FE" w14:textId="77777777">
            <w:r>
              <w:t>[dd/mm]</w:t>
            </w:r>
          </w:p>
        </w:tc>
        <w:tc>
          <w:tcPr>
            <w:tcW w:w="1440" w:type="dxa"/>
          </w:tcPr>
          <w:p w:rsidR="005A6267" w:rsidRDefault="00000000" w14:paraId="3E40EF17" w14:textId="77777777">
            <w:r>
              <w:t>[Todo/Doing/Done]</w:t>
            </w:r>
          </w:p>
        </w:tc>
      </w:tr>
      <w:tr w:rsidR="005A6267" w14:paraId="7C197F0F" w14:textId="77777777">
        <w:tc>
          <w:tcPr>
            <w:tcW w:w="1440" w:type="dxa"/>
          </w:tcPr>
          <w:p w:rsidR="005A6267" w:rsidRDefault="00000000" w14:paraId="7D3538A7" w14:textId="77777777">
            <w:r>
              <w:t>06</w:t>
            </w:r>
          </w:p>
        </w:tc>
        <w:tc>
          <w:tcPr>
            <w:tcW w:w="1440" w:type="dxa"/>
          </w:tcPr>
          <w:p w:rsidR="005A6267" w:rsidRDefault="005A6267" w14:paraId="7DCB580C" w14:textId="77777777"/>
        </w:tc>
        <w:tc>
          <w:tcPr>
            <w:tcW w:w="1440" w:type="dxa"/>
          </w:tcPr>
          <w:p w:rsidR="005A6267" w:rsidRDefault="005A6267" w14:paraId="7CFDCE73" w14:textId="77777777"/>
        </w:tc>
        <w:tc>
          <w:tcPr>
            <w:tcW w:w="1440" w:type="dxa"/>
          </w:tcPr>
          <w:p w:rsidR="005A6267" w:rsidRDefault="005A6267" w14:paraId="2FE608FD" w14:textId="77777777"/>
        </w:tc>
        <w:tc>
          <w:tcPr>
            <w:tcW w:w="1440" w:type="dxa"/>
          </w:tcPr>
          <w:p w:rsidR="005A6267" w:rsidRDefault="00000000" w14:paraId="26F3AB74" w14:textId="77777777">
            <w:r>
              <w:t>[dd/mm]</w:t>
            </w:r>
          </w:p>
        </w:tc>
        <w:tc>
          <w:tcPr>
            <w:tcW w:w="1440" w:type="dxa"/>
          </w:tcPr>
          <w:p w:rsidR="005A6267" w:rsidRDefault="00000000" w14:paraId="6D0536F0" w14:textId="77777777">
            <w:r>
              <w:t>[Todo/Doing/Done]</w:t>
            </w:r>
          </w:p>
        </w:tc>
      </w:tr>
      <w:tr w:rsidR="005A6267" w14:paraId="0CFFD9F5" w14:textId="77777777">
        <w:tc>
          <w:tcPr>
            <w:tcW w:w="1440" w:type="dxa"/>
          </w:tcPr>
          <w:p w:rsidR="005A6267" w:rsidRDefault="00000000" w14:paraId="792C559C" w14:textId="77777777">
            <w:r>
              <w:t>07</w:t>
            </w:r>
          </w:p>
        </w:tc>
        <w:tc>
          <w:tcPr>
            <w:tcW w:w="1440" w:type="dxa"/>
          </w:tcPr>
          <w:p w:rsidR="005A6267" w:rsidRDefault="005A6267" w14:paraId="34DD48EB" w14:textId="77777777"/>
        </w:tc>
        <w:tc>
          <w:tcPr>
            <w:tcW w:w="1440" w:type="dxa"/>
          </w:tcPr>
          <w:p w:rsidR="005A6267" w:rsidRDefault="005A6267" w14:paraId="284333F8" w14:textId="77777777"/>
        </w:tc>
        <w:tc>
          <w:tcPr>
            <w:tcW w:w="1440" w:type="dxa"/>
          </w:tcPr>
          <w:p w:rsidR="005A6267" w:rsidRDefault="005A6267" w14:paraId="352D6758" w14:textId="77777777"/>
        </w:tc>
        <w:tc>
          <w:tcPr>
            <w:tcW w:w="1440" w:type="dxa"/>
          </w:tcPr>
          <w:p w:rsidR="005A6267" w:rsidRDefault="00000000" w14:paraId="29E261ED" w14:textId="77777777">
            <w:r>
              <w:t>[dd/mm]</w:t>
            </w:r>
          </w:p>
        </w:tc>
        <w:tc>
          <w:tcPr>
            <w:tcW w:w="1440" w:type="dxa"/>
          </w:tcPr>
          <w:p w:rsidR="005A6267" w:rsidRDefault="00000000" w14:paraId="6CD39B75" w14:textId="77777777">
            <w:r>
              <w:t>[Todo/Doing/Done]</w:t>
            </w:r>
          </w:p>
        </w:tc>
      </w:tr>
      <w:tr w:rsidR="005A6267" w14:paraId="7CE8BE19" w14:textId="77777777">
        <w:tc>
          <w:tcPr>
            <w:tcW w:w="1440" w:type="dxa"/>
          </w:tcPr>
          <w:p w:rsidR="005A6267" w:rsidRDefault="00000000" w14:paraId="4E59489F" w14:textId="77777777">
            <w:r>
              <w:t>08</w:t>
            </w:r>
          </w:p>
        </w:tc>
        <w:tc>
          <w:tcPr>
            <w:tcW w:w="1440" w:type="dxa"/>
          </w:tcPr>
          <w:p w:rsidR="005A6267" w:rsidRDefault="005A6267" w14:paraId="5243D394" w14:textId="77777777"/>
        </w:tc>
        <w:tc>
          <w:tcPr>
            <w:tcW w:w="1440" w:type="dxa"/>
          </w:tcPr>
          <w:p w:rsidR="005A6267" w:rsidRDefault="005A6267" w14:paraId="0F18AA1D" w14:textId="77777777"/>
        </w:tc>
        <w:tc>
          <w:tcPr>
            <w:tcW w:w="1440" w:type="dxa"/>
          </w:tcPr>
          <w:p w:rsidR="005A6267" w:rsidRDefault="005A6267" w14:paraId="4042C9BE" w14:textId="77777777"/>
        </w:tc>
        <w:tc>
          <w:tcPr>
            <w:tcW w:w="1440" w:type="dxa"/>
          </w:tcPr>
          <w:p w:rsidR="005A6267" w:rsidRDefault="00000000" w14:paraId="5D424222" w14:textId="77777777">
            <w:r>
              <w:t>[dd/mm]</w:t>
            </w:r>
          </w:p>
        </w:tc>
        <w:tc>
          <w:tcPr>
            <w:tcW w:w="1440" w:type="dxa"/>
          </w:tcPr>
          <w:p w:rsidR="005A6267" w:rsidRDefault="00000000" w14:paraId="51EFF076" w14:textId="77777777">
            <w:r>
              <w:t>[Todo/Doing/Done]</w:t>
            </w:r>
          </w:p>
        </w:tc>
      </w:tr>
    </w:tbl>
    <w:p w:rsidR="005A6267" w:rsidRDefault="005A6267" w14:paraId="07D1C01E" w14:textId="77777777"/>
    <w:p w:rsidR="005A6267" w:rsidRDefault="00000000" w14:paraId="14C3FC45" w14:textId="77777777">
      <w:r>
        <w:rPr>
          <w:b/>
          <w:sz w:val="28"/>
        </w:rPr>
        <w:t>8.3 Danh mục nguồn ảnh (nếu có)</w:t>
      </w:r>
    </w:p>
    <w:tbl>
      <w:tblPr>
        <w:tblStyle w:val="TableGrid"/>
        <w:tblW w:w="0" w:type="auto"/>
        <w:tblLook w:val="04A0" w:firstRow="1" w:lastRow="0" w:firstColumn="1" w:lastColumn="0" w:noHBand="0" w:noVBand="1"/>
      </w:tblPr>
      <w:tblGrid>
        <w:gridCol w:w="2160"/>
        <w:gridCol w:w="2160"/>
        <w:gridCol w:w="2160"/>
        <w:gridCol w:w="2160"/>
      </w:tblGrid>
      <w:tr w:rsidR="005A6267" w14:paraId="6EBC5787" w14:textId="77777777">
        <w:tc>
          <w:tcPr>
            <w:tcW w:w="2160" w:type="dxa"/>
          </w:tcPr>
          <w:p w:rsidR="005A6267" w:rsidRDefault="00000000" w14:paraId="3DB18D7A" w14:textId="77777777">
            <w:r>
              <w:t>Tên ảnh</w:t>
            </w:r>
          </w:p>
        </w:tc>
        <w:tc>
          <w:tcPr>
            <w:tcW w:w="2160" w:type="dxa"/>
          </w:tcPr>
          <w:p w:rsidR="005A6267" w:rsidRDefault="00000000" w14:paraId="5F8D53D1" w14:textId="77777777">
            <w:r>
              <w:t>Nguồn/URL</w:t>
            </w:r>
          </w:p>
        </w:tc>
        <w:tc>
          <w:tcPr>
            <w:tcW w:w="2160" w:type="dxa"/>
          </w:tcPr>
          <w:p w:rsidR="005A6267" w:rsidRDefault="00000000" w14:paraId="4BD5523D" w14:textId="77777777">
            <w:r>
              <w:t>Giấy phép</w:t>
            </w:r>
          </w:p>
        </w:tc>
        <w:tc>
          <w:tcPr>
            <w:tcW w:w="2160" w:type="dxa"/>
          </w:tcPr>
          <w:p w:rsidR="005A6267" w:rsidRDefault="00000000" w14:paraId="51C0DBC8" w14:textId="77777777">
            <w:r>
              <w:t>Ghi chú</w:t>
            </w:r>
          </w:p>
        </w:tc>
      </w:tr>
      <w:tr w:rsidR="005A6267" w14:paraId="22D9093A" w14:textId="77777777">
        <w:tc>
          <w:tcPr>
            <w:tcW w:w="2160" w:type="dxa"/>
          </w:tcPr>
          <w:p w:rsidR="005A6267" w:rsidRDefault="005A6267" w14:paraId="4A76C802" w14:textId="77777777"/>
        </w:tc>
        <w:tc>
          <w:tcPr>
            <w:tcW w:w="2160" w:type="dxa"/>
          </w:tcPr>
          <w:p w:rsidR="005A6267" w:rsidRDefault="005A6267" w14:paraId="49E3D935" w14:textId="77777777"/>
        </w:tc>
        <w:tc>
          <w:tcPr>
            <w:tcW w:w="2160" w:type="dxa"/>
          </w:tcPr>
          <w:p w:rsidR="005A6267" w:rsidRDefault="00000000" w14:paraId="45108FFC" w14:textId="77777777">
            <w:r>
              <w:t>[CC BY / Free]</w:t>
            </w:r>
          </w:p>
        </w:tc>
        <w:tc>
          <w:tcPr>
            <w:tcW w:w="2160" w:type="dxa"/>
          </w:tcPr>
          <w:p w:rsidR="005A6267" w:rsidRDefault="005A6267" w14:paraId="27708633" w14:textId="77777777"/>
        </w:tc>
      </w:tr>
      <w:tr w:rsidR="005A6267" w14:paraId="7F8D5CC6" w14:textId="77777777">
        <w:tc>
          <w:tcPr>
            <w:tcW w:w="2160" w:type="dxa"/>
          </w:tcPr>
          <w:p w:rsidR="005A6267" w:rsidRDefault="005A6267" w14:paraId="7B43C079" w14:textId="77777777"/>
        </w:tc>
        <w:tc>
          <w:tcPr>
            <w:tcW w:w="2160" w:type="dxa"/>
          </w:tcPr>
          <w:p w:rsidR="005A6267" w:rsidRDefault="005A6267" w14:paraId="713BC9F4" w14:textId="77777777"/>
        </w:tc>
        <w:tc>
          <w:tcPr>
            <w:tcW w:w="2160" w:type="dxa"/>
          </w:tcPr>
          <w:p w:rsidR="005A6267" w:rsidRDefault="00000000" w14:paraId="1DBF9A57" w14:textId="77777777">
            <w:r>
              <w:t>[CC BY / Free]</w:t>
            </w:r>
          </w:p>
        </w:tc>
        <w:tc>
          <w:tcPr>
            <w:tcW w:w="2160" w:type="dxa"/>
          </w:tcPr>
          <w:p w:rsidR="005A6267" w:rsidRDefault="005A6267" w14:paraId="5A90C974" w14:textId="77777777"/>
        </w:tc>
      </w:tr>
      <w:tr w:rsidR="005A6267" w14:paraId="723C01A0" w14:textId="77777777">
        <w:tc>
          <w:tcPr>
            <w:tcW w:w="2160" w:type="dxa"/>
          </w:tcPr>
          <w:p w:rsidR="005A6267" w:rsidRDefault="005A6267" w14:paraId="6D2D1EE0" w14:textId="77777777"/>
        </w:tc>
        <w:tc>
          <w:tcPr>
            <w:tcW w:w="2160" w:type="dxa"/>
          </w:tcPr>
          <w:p w:rsidR="005A6267" w:rsidRDefault="005A6267" w14:paraId="77065675" w14:textId="77777777"/>
        </w:tc>
        <w:tc>
          <w:tcPr>
            <w:tcW w:w="2160" w:type="dxa"/>
          </w:tcPr>
          <w:p w:rsidR="005A6267" w:rsidRDefault="00000000" w14:paraId="492FB3AD" w14:textId="77777777">
            <w:r>
              <w:t>[CC BY / Free]</w:t>
            </w:r>
          </w:p>
        </w:tc>
        <w:tc>
          <w:tcPr>
            <w:tcW w:w="2160" w:type="dxa"/>
          </w:tcPr>
          <w:p w:rsidR="005A6267" w:rsidRDefault="005A6267" w14:paraId="460CC059" w14:textId="77777777"/>
        </w:tc>
      </w:tr>
      <w:tr w:rsidR="005A6267" w14:paraId="78F34B70" w14:textId="77777777">
        <w:tc>
          <w:tcPr>
            <w:tcW w:w="2160" w:type="dxa"/>
          </w:tcPr>
          <w:p w:rsidR="005A6267" w:rsidRDefault="005A6267" w14:paraId="03175B87" w14:textId="77777777"/>
        </w:tc>
        <w:tc>
          <w:tcPr>
            <w:tcW w:w="2160" w:type="dxa"/>
          </w:tcPr>
          <w:p w:rsidR="005A6267" w:rsidRDefault="005A6267" w14:paraId="321EFC05" w14:textId="77777777"/>
        </w:tc>
        <w:tc>
          <w:tcPr>
            <w:tcW w:w="2160" w:type="dxa"/>
          </w:tcPr>
          <w:p w:rsidR="005A6267" w:rsidRDefault="00000000" w14:paraId="69B72B93" w14:textId="77777777">
            <w:r>
              <w:t>[CC BY / Free]</w:t>
            </w:r>
          </w:p>
        </w:tc>
        <w:tc>
          <w:tcPr>
            <w:tcW w:w="2160" w:type="dxa"/>
          </w:tcPr>
          <w:p w:rsidR="005A6267" w:rsidRDefault="005A6267" w14:paraId="330F9C7E" w14:textId="77777777"/>
        </w:tc>
      </w:tr>
      <w:tr w:rsidR="005A6267" w14:paraId="10E688F0" w14:textId="77777777">
        <w:tc>
          <w:tcPr>
            <w:tcW w:w="2160" w:type="dxa"/>
          </w:tcPr>
          <w:p w:rsidR="005A6267" w:rsidRDefault="005A6267" w14:paraId="28A1F456" w14:textId="77777777"/>
        </w:tc>
        <w:tc>
          <w:tcPr>
            <w:tcW w:w="2160" w:type="dxa"/>
          </w:tcPr>
          <w:p w:rsidR="005A6267" w:rsidRDefault="005A6267" w14:paraId="68274967" w14:textId="77777777"/>
        </w:tc>
        <w:tc>
          <w:tcPr>
            <w:tcW w:w="2160" w:type="dxa"/>
          </w:tcPr>
          <w:p w:rsidR="005A6267" w:rsidRDefault="00000000" w14:paraId="4637DD2B" w14:textId="77777777">
            <w:r>
              <w:t>[CC BY / Free]</w:t>
            </w:r>
          </w:p>
        </w:tc>
        <w:tc>
          <w:tcPr>
            <w:tcW w:w="2160" w:type="dxa"/>
          </w:tcPr>
          <w:p w:rsidR="005A6267" w:rsidRDefault="005A6267" w14:paraId="682C91E9" w14:textId="77777777"/>
        </w:tc>
      </w:tr>
      <w:tr w:rsidR="005A6267" w14:paraId="3DE6B64D" w14:textId="77777777">
        <w:tc>
          <w:tcPr>
            <w:tcW w:w="2160" w:type="dxa"/>
          </w:tcPr>
          <w:p w:rsidR="005A6267" w:rsidRDefault="005A6267" w14:paraId="77202B3D" w14:textId="77777777"/>
        </w:tc>
        <w:tc>
          <w:tcPr>
            <w:tcW w:w="2160" w:type="dxa"/>
          </w:tcPr>
          <w:p w:rsidR="005A6267" w:rsidRDefault="005A6267" w14:paraId="2827AB03" w14:textId="77777777"/>
        </w:tc>
        <w:tc>
          <w:tcPr>
            <w:tcW w:w="2160" w:type="dxa"/>
          </w:tcPr>
          <w:p w:rsidR="005A6267" w:rsidRDefault="00000000" w14:paraId="14D862A4" w14:textId="77777777">
            <w:r>
              <w:t>[CC BY / Free]</w:t>
            </w:r>
          </w:p>
        </w:tc>
        <w:tc>
          <w:tcPr>
            <w:tcW w:w="2160" w:type="dxa"/>
          </w:tcPr>
          <w:p w:rsidR="005A6267" w:rsidRDefault="005A6267" w14:paraId="4C4CEB2B" w14:textId="77777777"/>
        </w:tc>
      </w:tr>
      <w:tr w:rsidR="005A6267" w14:paraId="1267B778" w14:textId="77777777">
        <w:tc>
          <w:tcPr>
            <w:tcW w:w="2160" w:type="dxa"/>
          </w:tcPr>
          <w:p w:rsidR="005A6267" w:rsidRDefault="005A6267" w14:paraId="56EC6E1B" w14:textId="77777777"/>
        </w:tc>
        <w:tc>
          <w:tcPr>
            <w:tcW w:w="2160" w:type="dxa"/>
          </w:tcPr>
          <w:p w:rsidR="005A6267" w:rsidRDefault="005A6267" w14:paraId="4748DC3F" w14:textId="77777777"/>
        </w:tc>
        <w:tc>
          <w:tcPr>
            <w:tcW w:w="2160" w:type="dxa"/>
          </w:tcPr>
          <w:p w:rsidR="005A6267" w:rsidRDefault="00000000" w14:paraId="51363FF1" w14:textId="77777777">
            <w:r>
              <w:t>[CC BY / Free]</w:t>
            </w:r>
          </w:p>
        </w:tc>
        <w:tc>
          <w:tcPr>
            <w:tcW w:w="2160" w:type="dxa"/>
          </w:tcPr>
          <w:p w:rsidR="005A6267" w:rsidRDefault="005A6267" w14:paraId="293FDF56" w14:textId="77777777"/>
        </w:tc>
      </w:tr>
      <w:tr w:rsidR="005A6267" w14:paraId="75CE2634" w14:textId="77777777">
        <w:tc>
          <w:tcPr>
            <w:tcW w:w="2160" w:type="dxa"/>
          </w:tcPr>
          <w:p w:rsidR="005A6267" w:rsidRDefault="005A6267" w14:paraId="2FF6262D" w14:textId="77777777"/>
        </w:tc>
        <w:tc>
          <w:tcPr>
            <w:tcW w:w="2160" w:type="dxa"/>
          </w:tcPr>
          <w:p w:rsidR="005A6267" w:rsidRDefault="005A6267" w14:paraId="11234CF0" w14:textId="77777777"/>
        </w:tc>
        <w:tc>
          <w:tcPr>
            <w:tcW w:w="2160" w:type="dxa"/>
          </w:tcPr>
          <w:p w:rsidR="005A6267" w:rsidRDefault="00000000" w14:paraId="124B5CB2" w14:textId="77777777">
            <w:r>
              <w:t>[CC BY / Free]</w:t>
            </w:r>
          </w:p>
        </w:tc>
        <w:tc>
          <w:tcPr>
            <w:tcW w:w="2160" w:type="dxa"/>
          </w:tcPr>
          <w:p w:rsidR="005A6267" w:rsidRDefault="005A6267" w14:paraId="702FD368" w14:textId="77777777"/>
        </w:tc>
      </w:tr>
      <w:tr w:rsidR="005A6267" w14:paraId="63926A80" w14:textId="77777777">
        <w:tc>
          <w:tcPr>
            <w:tcW w:w="2160" w:type="dxa"/>
          </w:tcPr>
          <w:p w:rsidR="005A6267" w:rsidRDefault="005A6267" w14:paraId="009C889D" w14:textId="77777777"/>
        </w:tc>
        <w:tc>
          <w:tcPr>
            <w:tcW w:w="2160" w:type="dxa"/>
          </w:tcPr>
          <w:p w:rsidR="005A6267" w:rsidRDefault="005A6267" w14:paraId="10319BEC" w14:textId="77777777"/>
        </w:tc>
        <w:tc>
          <w:tcPr>
            <w:tcW w:w="2160" w:type="dxa"/>
          </w:tcPr>
          <w:p w:rsidR="005A6267" w:rsidRDefault="00000000" w14:paraId="5A3758A4" w14:textId="77777777">
            <w:r>
              <w:t>[CC BY / Free]</w:t>
            </w:r>
          </w:p>
        </w:tc>
        <w:tc>
          <w:tcPr>
            <w:tcW w:w="2160" w:type="dxa"/>
          </w:tcPr>
          <w:p w:rsidR="005A6267" w:rsidRDefault="005A6267" w14:paraId="185081DB" w14:textId="77777777"/>
        </w:tc>
      </w:tr>
      <w:tr w:rsidR="005A6267" w14:paraId="6F93540F" w14:textId="77777777">
        <w:tc>
          <w:tcPr>
            <w:tcW w:w="2160" w:type="dxa"/>
          </w:tcPr>
          <w:p w:rsidR="005A6267" w:rsidRDefault="005A6267" w14:paraId="030C9655" w14:textId="77777777"/>
        </w:tc>
        <w:tc>
          <w:tcPr>
            <w:tcW w:w="2160" w:type="dxa"/>
          </w:tcPr>
          <w:p w:rsidR="005A6267" w:rsidRDefault="005A6267" w14:paraId="14EFE897" w14:textId="77777777"/>
        </w:tc>
        <w:tc>
          <w:tcPr>
            <w:tcW w:w="2160" w:type="dxa"/>
          </w:tcPr>
          <w:p w:rsidR="005A6267" w:rsidRDefault="00000000" w14:paraId="52BA94B1" w14:textId="77777777">
            <w:r>
              <w:t>[CC BY / Free]</w:t>
            </w:r>
          </w:p>
        </w:tc>
        <w:tc>
          <w:tcPr>
            <w:tcW w:w="2160" w:type="dxa"/>
          </w:tcPr>
          <w:p w:rsidR="005A6267" w:rsidRDefault="005A6267" w14:paraId="5AE71EBE" w14:textId="77777777"/>
        </w:tc>
      </w:tr>
    </w:tbl>
    <w:p w:rsidR="005A6267" w:rsidRDefault="005A6267" w14:paraId="020CB904" w14:textId="77777777"/>
    <w:p w:rsidR="005A6267" w:rsidRDefault="00000000" w14:paraId="3D2281C8" w14:textId="77777777">
      <w:r>
        <w:t>Định dạng: font dễ đọc (Times New Roman), cỡ 12, giãn dòng 1.3; hình có chú thích “Hình x: …”.</w:t>
      </w:r>
    </w:p>
    <w:sectPr w:rsidR="005A6267"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766262176">
    <w:abstractNumId w:val="8"/>
  </w:num>
  <w:num w:numId="2" w16cid:durableId="574322945">
    <w:abstractNumId w:val="6"/>
  </w:num>
  <w:num w:numId="3" w16cid:durableId="1310206077">
    <w:abstractNumId w:val="5"/>
  </w:num>
  <w:num w:numId="4" w16cid:durableId="1116564070">
    <w:abstractNumId w:val="4"/>
  </w:num>
  <w:num w:numId="5" w16cid:durableId="378672042">
    <w:abstractNumId w:val="7"/>
  </w:num>
  <w:num w:numId="6" w16cid:durableId="1278413985">
    <w:abstractNumId w:val="3"/>
  </w:num>
  <w:num w:numId="7" w16cid:durableId="1678384690">
    <w:abstractNumId w:val="2"/>
  </w:num>
  <w:num w:numId="8" w16cid:durableId="1950434429">
    <w:abstractNumId w:val="1"/>
  </w:num>
  <w:num w:numId="9" w16cid:durableId="129081662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15074B"/>
    <w:rsid w:val="0029639D"/>
    <w:rsid w:val="00326F90"/>
    <w:rsid w:val="003961BC"/>
    <w:rsid w:val="005A6267"/>
    <w:rsid w:val="00750082"/>
    <w:rsid w:val="00AA1D8D"/>
    <w:rsid w:val="00B47730"/>
    <w:rsid w:val="00CB0664"/>
    <w:rsid w:val="00CF300B"/>
    <w:rsid w:val="00F23811"/>
    <w:rsid w:val="00FC693F"/>
    <w:rsid w:val="03EE6301"/>
    <w:rsid w:val="25C59046"/>
    <w:rsid w:val="2909A96D"/>
    <w:rsid w:val="2909A96D"/>
    <w:rsid w:val="2BD60D51"/>
    <w:rsid w:val="3AC180BF"/>
    <w:rsid w:val="3D40AF7E"/>
    <w:rsid w:val="4057E2D2"/>
    <w:rsid w:val="41155638"/>
    <w:rsid w:val="417D5939"/>
    <w:rsid w:val="427D35C6"/>
    <w:rsid w:val="4908A2FD"/>
    <w:rsid w:val="4A15E53D"/>
    <w:rsid w:val="4BABF353"/>
    <w:rsid w:val="58861B2F"/>
    <w:rsid w:val="603BB73D"/>
    <w:rsid w:val="659E3697"/>
    <w:rsid w:val="66CBDB0F"/>
    <w:rsid w:val="74E94071"/>
    <w:rsid w:val="74E940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BC3171"/>
  <w14:defaultImageDpi w14:val="300"/>
  <w15:docId w15:val="{F595BF4D-EB09-4C20-BD0D-70F7F248B51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line="312"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image" Target="/media/image.png" Id="rId1037159858" /><Relationship Type="http://schemas.openxmlformats.org/officeDocument/2006/relationships/image" Target="/media/image2.png" Id="rId2021082836" /><Relationship Type="http://schemas.openxmlformats.org/officeDocument/2006/relationships/image" Target="/media/image3.png" Id="rId8603427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Lưu Minh Khuê</lastModifiedBy>
  <revision>4</revision>
  <dcterms:created xsi:type="dcterms:W3CDTF">2013-12-23T23:15:00.0000000Z</dcterms:created>
  <dcterms:modified xsi:type="dcterms:W3CDTF">2025-11-18T02:01:32.7606768Z</dcterms:modified>
  <category/>
</coreProperties>
</file>